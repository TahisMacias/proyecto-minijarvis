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3B98" w14:textId="77777777" w:rsidR="00324D7C" w:rsidRDefault="001059E2">
      <w:pPr>
        <w:spacing w:after="40"/>
        <w:jc w:val="center"/>
      </w:pPr>
      <w:r>
        <w:rPr>
          <w:b/>
          <w:color w:val="0E7C74"/>
          <w:sz w:val="40"/>
        </w:rPr>
        <w:t>CHULETA DE SUSTENTACION</w:t>
      </w:r>
    </w:p>
    <w:p w14:paraId="19A8262A" w14:textId="77777777" w:rsidR="00324D7C" w:rsidRDefault="001059E2">
      <w:pPr>
        <w:jc w:val="center"/>
      </w:pPr>
      <w:r>
        <w:rPr>
          <w:color w:val="55555C"/>
        </w:rPr>
        <w:t>Mini-JARVIS  ·  Elena  ·  Britany Macias</w:t>
      </w:r>
    </w:p>
    <w:p w14:paraId="62CCDB1E" w14:textId="77777777" w:rsidR="00324D7C" w:rsidRDefault="001059E2">
      <w:pPr>
        <w:spacing w:after="160"/>
        <w:jc w:val="center"/>
      </w:pPr>
      <w:r>
        <w:rPr>
          <w:i/>
          <w:color w:val="55555C"/>
          <w:sz w:val="20"/>
        </w:rPr>
        <w:t>Rosa = lo que haces con las manos.   Negro = lo que dices.</w:t>
      </w:r>
    </w:p>
    <w:p w14:paraId="67FF0123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ANTES DE ENTRAR</w:t>
      </w:r>
    </w:p>
    <w:p w14:paraId="3CDB837E" w14:textId="77777777" w:rsidR="00324D7C" w:rsidRDefault="001059E2">
      <w:pPr>
        <w:ind w:left="227"/>
      </w:pPr>
      <w:r>
        <w:rPr>
          <w:color w:val="1A1A1A"/>
        </w:rPr>
        <w:t>App abierta y probada. El laboratorio ya cargado: la primera vez tarda.</w:t>
      </w:r>
    </w:p>
    <w:p w14:paraId="4C504234" w14:textId="77777777" w:rsidR="00324D7C" w:rsidRDefault="001059E2">
      <w:pPr>
        <w:ind w:left="227"/>
      </w:pPr>
      <w:r>
        <w:rPr>
          <w:color w:val="1A1A1A"/>
        </w:rPr>
        <w:t xml:space="preserve">Internet funcionando. Saldo en </w:t>
      </w:r>
      <w:r>
        <w:rPr>
          <w:color w:val="1A1A1A"/>
        </w:rPr>
        <w:t>Together AI comprobado.</w:t>
      </w:r>
    </w:p>
    <w:p w14:paraId="3E089F08" w14:textId="77777777" w:rsidR="00324D7C" w:rsidRDefault="001059E2">
      <w:pPr>
        <w:ind w:left="227"/>
      </w:pPr>
      <w:r>
        <w:rPr>
          <w:color w:val="1A1A1A"/>
        </w:rPr>
        <w:t>Volumen del portatil arriba. Microfono cerca.</w:t>
      </w:r>
    </w:p>
    <w:p w14:paraId="6BC9BD16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ARRANQUE · los primeros 30 segundos</w:t>
      </w:r>
    </w:p>
    <w:p w14:paraId="3567E443" w14:textId="77777777" w:rsidR="00324D7C" w:rsidRDefault="001059E2">
      <w:pPr>
        <w:spacing w:after="40"/>
        <w:ind w:left="454"/>
      </w:pPr>
      <w:r>
        <w:rPr>
          <w:color w:val="1A1A1A"/>
        </w:rPr>
        <w:t>Mini-JARVIS es un asistente de voz en espanol. Se llama Elena.</w:t>
      </w:r>
    </w:p>
    <w:p w14:paraId="6DACAE23" w14:textId="77777777" w:rsidR="00324D7C" w:rsidRDefault="001059E2">
      <w:pPr>
        <w:spacing w:after="40"/>
        <w:ind w:left="454"/>
      </w:pPr>
      <w:r>
        <w:rPr>
          <w:color w:val="1A1A1A"/>
        </w:rPr>
        <w:t>Hace tres cosas: oye, piensa y habla. Y trae un laboratorio que abre el Transformer por</w:t>
      </w:r>
      <w:r>
        <w:rPr>
          <w:color w:val="1A1A1A"/>
        </w:rPr>
        <w:t xml:space="preserve"> dentro.</w:t>
      </w:r>
    </w:p>
    <w:p w14:paraId="14A15FB7" w14:textId="77777777" w:rsidR="00324D7C" w:rsidRDefault="001059E2">
      <w:pPr>
        <w:spacing w:after="40"/>
        <w:ind w:left="454"/>
      </w:pPr>
      <w:r>
        <w:rPr>
          <w:color w:val="1A1A1A"/>
        </w:rPr>
        <w:t>No entrene ningun modelo: uso modelos preentrenados, que es lo que pedia el enunciado.</w:t>
      </w:r>
    </w:p>
    <w:p w14:paraId="0DE1B1A5" w14:textId="77777777" w:rsidR="00324D7C" w:rsidRDefault="001059E2">
      <w:pPr>
        <w:spacing w:after="40"/>
        <w:ind w:left="454"/>
      </w:pPr>
      <w:r>
        <w:rPr>
          <w:color w:val="1A1A1A"/>
        </w:rPr>
        <w:t>Lo que si hice fue abrir uno para poder explicar que le pasa a una frase.</w:t>
      </w:r>
    </w:p>
    <w:p w14:paraId="2668C954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LAS CINCO PIEZAS · que es cada una</w:t>
      </w:r>
    </w:p>
    <w:p w14:paraId="1D0072CF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Los nombres solos no se pueden defender. Esto es lo</w:t>
      </w:r>
      <w:r>
        <w:rPr>
          <w:i/>
          <w:color w:val="55555C"/>
          <w:sz w:val="19"/>
        </w:rPr>
        <w:t xml:space="preserve"> que ES cada uno.</w:t>
      </w:r>
    </w:p>
    <w:p w14:paraId="35413A21" w14:textId="77777777" w:rsidR="00324D7C" w:rsidRDefault="001059E2">
      <w:pPr>
        <w:keepNext/>
        <w:spacing w:before="180"/>
      </w:pPr>
      <w:r>
        <w:rPr>
          <w:b/>
          <w:color w:val="1A1A1A"/>
          <w:sz w:val="23"/>
        </w:rPr>
        <w:t>Whisper large-v3   ·   EL OIDO</w:t>
      </w:r>
    </w:p>
    <w:p w14:paraId="225FD00B" w14:textId="77777777" w:rsidR="00324D7C" w:rsidRDefault="001059E2">
      <w:pPr>
        <w:ind w:left="227"/>
      </w:pPr>
      <w:r>
        <w:rPr>
          <w:b/>
          <w:color w:val="1A1A1A"/>
        </w:rPr>
        <w:t xml:space="preserve">Que es: </w:t>
      </w:r>
      <w:r>
        <w:rPr>
          <w:color w:val="1A1A1A"/>
        </w:rPr>
        <w:t>un modelo que convierte audio en texto. Le das sonido, devuelve lo dicho por escrito.</w:t>
      </w:r>
    </w:p>
    <w:p w14:paraId="50BCF77C" w14:textId="77777777" w:rsidR="00324D7C" w:rsidRDefault="001059E2">
      <w:pPr>
        <w:ind w:left="227"/>
      </w:pPr>
      <w:r>
        <w:rPr>
          <w:b/>
          <w:color w:val="1A1A1A"/>
        </w:rPr>
        <w:t xml:space="preserve">Quien lo hizo: </w:t>
      </w:r>
      <w:r>
        <w:rPr>
          <w:color w:val="1A1A1A"/>
        </w:rPr>
        <w:t>OpenAI. Es abierto y gratuito.</w:t>
      </w:r>
    </w:p>
    <w:p w14:paraId="7C6F2071" w14:textId="77777777" w:rsidR="00324D7C" w:rsidRDefault="001059E2">
      <w:pPr>
        <w:ind w:left="227"/>
      </w:pPr>
      <w:r>
        <w:rPr>
          <w:b/>
          <w:color w:val="1A1A1A"/>
        </w:rPr>
        <w:t xml:space="preserve">Por que ese: </w:t>
      </w:r>
      <w:r>
        <w:rPr>
          <w:color w:val="1A1A1A"/>
        </w:rPr>
        <w:t>esta entrenado en muchos idiomas a la vez, y por eso e</w:t>
      </w:r>
      <w:r>
        <w:rPr>
          <w:color w:val="1A1A1A"/>
        </w:rPr>
        <w:t>l espanol le sale bien. Otros estan pensados para el ingles y con el espanol fallan mas.</w:t>
      </w:r>
    </w:p>
    <w:p w14:paraId="4E3C8B6E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No piensa. Solo transcribe. Si dices una tonteria, la transcribe tal cual.</w:t>
      </w:r>
    </w:p>
    <w:p w14:paraId="03BDE8E2" w14:textId="77777777" w:rsidR="00324D7C" w:rsidRDefault="001059E2">
      <w:pPr>
        <w:keepNext/>
        <w:spacing w:before="180"/>
      </w:pPr>
      <w:r>
        <w:rPr>
          <w:b/>
          <w:color w:val="1A1A1A"/>
          <w:sz w:val="23"/>
        </w:rPr>
        <w:t>Qwen3.8-2.4T-A95B   ·   EL CEREBRO</w:t>
      </w:r>
    </w:p>
    <w:p w14:paraId="279BEB7D" w14:textId="77777777" w:rsidR="00324D7C" w:rsidRDefault="001059E2">
      <w:pPr>
        <w:ind w:left="227"/>
      </w:pPr>
      <w:r>
        <w:rPr>
          <w:b/>
          <w:color w:val="1A1A1A"/>
        </w:rPr>
        <w:t xml:space="preserve">Que es: </w:t>
      </w:r>
      <w:r>
        <w:rPr>
          <w:color w:val="1A1A1A"/>
        </w:rPr>
        <w:t>un modelo de lenguaje grande. Lee texto y escribe</w:t>
      </w:r>
      <w:r>
        <w:rPr>
          <w:color w:val="1A1A1A"/>
        </w:rPr>
        <w:t xml:space="preserve"> la respuesta. Es el que conversa.</w:t>
      </w:r>
    </w:p>
    <w:p w14:paraId="23A5D588" w14:textId="77777777" w:rsidR="00324D7C" w:rsidRDefault="001059E2">
      <w:pPr>
        <w:ind w:left="227"/>
      </w:pPr>
      <w:r>
        <w:rPr>
          <w:b/>
          <w:color w:val="1A1A1A"/>
        </w:rPr>
        <w:t xml:space="preserve">Quien lo hizo: </w:t>
      </w:r>
      <w:r>
        <w:rPr>
          <w:color w:val="1A1A1A"/>
        </w:rPr>
        <w:t>Alibaba.</w:t>
      </w:r>
    </w:p>
    <w:p w14:paraId="2BFD81F2" w14:textId="77777777" w:rsidR="00324D7C" w:rsidRDefault="001059E2">
      <w:pPr>
        <w:ind w:left="227"/>
      </w:pPr>
      <w:r>
        <w:rPr>
          <w:b/>
          <w:color w:val="1A1A1A"/>
        </w:rPr>
        <w:t xml:space="preserve">Por que ese: </w:t>
      </w:r>
      <w:r>
        <w:rPr>
          <w:color w:val="1A1A1A"/>
        </w:rPr>
        <w:t>es un modelo de razonamiento: antes de contestar trabaja el problema por dentro. Va mejor con preguntas que hay que pensar, no solo recordar.</w:t>
      </w:r>
    </w:p>
    <w:p w14:paraId="376EFBF4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 xml:space="preserve">Es el que decide cuando usar una </w:t>
      </w:r>
      <w:r>
        <w:rPr>
          <w:i/>
          <w:color w:val="55555C"/>
          <w:sz w:val="19"/>
        </w:rPr>
        <w:t>herramienta. Si le preguntas la hora no se la inventa: pide que se ejecute la herramienta hora.</w:t>
      </w:r>
    </w:p>
    <w:p w14:paraId="37C48DB7" w14:textId="77777777" w:rsidR="00324D7C" w:rsidRDefault="001059E2">
      <w:pPr>
        <w:keepNext/>
        <w:spacing w:before="180"/>
      </w:pPr>
      <w:r>
        <w:rPr>
          <w:b/>
          <w:color w:val="1A1A1A"/>
          <w:sz w:val="23"/>
        </w:rPr>
        <w:t>Llama-3.3-70B-Instruct   ·   EL CEREBRO DE REPUESTO</w:t>
      </w:r>
    </w:p>
    <w:p w14:paraId="0A7D89AA" w14:textId="77777777" w:rsidR="00324D7C" w:rsidRDefault="001059E2">
      <w:pPr>
        <w:ind w:left="227"/>
      </w:pPr>
      <w:r>
        <w:rPr>
          <w:b/>
          <w:color w:val="1A1A1A"/>
        </w:rPr>
        <w:t xml:space="preserve">Que es: </w:t>
      </w:r>
      <w:r>
        <w:rPr>
          <w:color w:val="1A1A1A"/>
        </w:rPr>
        <w:t>otro modelo de lenguaje, del mismo tipo.</w:t>
      </w:r>
    </w:p>
    <w:p w14:paraId="0D16EC9E" w14:textId="77777777" w:rsidR="00324D7C" w:rsidRDefault="001059E2">
      <w:pPr>
        <w:ind w:left="227"/>
      </w:pPr>
      <w:r>
        <w:rPr>
          <w:b/>
          <w:color w:val="1A1A1A"/>
        </w:rPr>
        <w:t xml:space="preserve">Quien lo hizo: </w:t>
      </w:r>
      <w:r>
        <w:rPr>
          <w:color w:val="1A1A1A"/>
        </w:rPr>
        <w:t>Meta, los de Facebook.</w:t>
      </w:r>
    </w:p>
    <w:p w14:paraId="4380232B" w14:textId="77777777" w:rsidR="00324D7C" w:rsidRDefault="001059E2">
      <w:pPr>
        <w:ind w:left="227"/>
      </w:pPr>
      <w:r>
        <w:rPr>
          <w:b/>
          <w:color w:val="1A1A1A"/>
        </w:rPr>
        <w:t xml:space="preserve">Por que esta: </w:t>
      </w:r>
      <w:r>
        <w:rPr>
          <w:color w:val="1A1A1A"/>
        </w:rPr>
        <w:t xml:space="preserve">por si </w:t>
      </w:r>
      <w:r>
        <w:rPr>
          <w:color w:val="1A1A1A"/>
        </w:rPr>
        <w:t>el principal cae. El 70B son setenta mil millones de parametros, que son los numeros que aprendio al entrenarse.</w:t>
      </w:r>
    </w:p>
    <w:p w14:paraId="25D2042F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De otra empresa a proposito: si los dos fueran de Alibaba, un problema del proveedor te deja sin ninguno.</w:t>
      </w:r>
    </w:p>
    <w:p w14:paraId="04F75792" w14:textId="77777777" w:rsidR="00324D7C" w:rsidRDefault="001059E2">
      <w:pPr>
        <w:keepNext/>
        <w:spacing w:before="180"/>
      </w:pPr>
      <w:r>
        <w:rPr>
          <w:b/>
          <w:color w:val="1A1A1A"/>
          <w:sz w:val="23"/>
        </w:rPr>
        <w:t>edge-tts   ·   LA BOCA</w:t>
      </w:r>
    </w:p>
    <w:p w14:paraId="1FE71D03" w14:textId="77777777" w:rsidR="00324D7C" w:rsidRDefault="001059E2">
      <w:pPr>
        <w:ind w:left="227"/>
      </w:pPr>
      <w:r>
        <w:rPr>
          <w:b/>
          <w:color w:val="1A1A1A"/>
        </w:rPr>
        <w:t xml:space="preserve">Que es: </w:t>
      </w:r>
      <w:r>
        <w:rPr>
          <w:color w:val="1A1A1A"/>
        </w:rPr>
        <w:t>aqui h</w:t>
      </w:r>
      <w:r>
        <w:rPr>
          <w:color w:val="1A1A1A"/>
        </w:rPr>
        <w:t>ay un matiz. NO es un modelo, es una libreria: un programa pequeno que habla con el servicio de voz de Microsoft, el mismo que usa el navegador Edge para leer paginas en voz alta.</w:t>
      </w:r>
    </w:p>
    <w:p w14:paraId="0050AC93" w14:textId="77777777" w:rsidR="00324D7C" w:rsidRDefault="001059E2">
      <w:pPr>
        <w:ind w:left="227"/>
      </w:pPr>
      <w:r>
        <w:rPr>
          <w:b/>
          <w:color w:val="1A1A1A"/>
        </w:rPr>
        <w:t xml:space="preserve">Que hace: </w:t>
      </w:r>
      <w:r>
        <w:rPr>
          <w:color w:val="1A1A1A"/>
        </w:rPr>
        <w:t>le das texto y devuelve audio con una voz que suena natural.</w:t>
      </w:r>
    </w:p>
    <w:p w14:paraId="31F92486" w14:textId="77777777" w:rsidR="00324D7C" w:rsidRDefault="001059E2">
      <w:pPr>
        <w:ind w:left="227"/>
      </w:pPr>
      <w:r>
        <w:rPr>
          <w:b/>
          <w:color w:val="1A1A1A"/>
        </w:rPr>
        <w:t>Por q</w:t>
      </w:r>
      <w:r>
        <w:rPr>
          <w:b/>
          <w:color w:val="1A1A1A"/>
        </w:rPr>
        <w:t xml:space="preserve">ue ese: </w:t>
      </w:r>
      <w:r>
        <w:rPr>
          <w:color w:val="1A1A1A"/>
        </w:rPr>
        <w:t>es gratis, no necesita clave, y tiene buenas voces en espanol. De ahi sale Elena, que es una voz argentina.</w:t>
      </w:r>
    </w:p>
    <w:p w14:paraId="3DFAE719" w14:textId="77777777" w:rsidR="00324D7C" w:rsidRDefault="001059E2">
      <w:pPr>
        <w:keepNext/>
        <w:spacing w:before="180"/>
      </w:pPr>
      <w:r>
        <w:rPr>
          <w:b/>
          <w:color w:val="1A1A1A"/>
          <w:sz w:val="23"/>
        </w:rPr>
        <w:lastRenderedPageBreak/>
        <w:t>BETO   ·   EL MICROSCOPIO</w:t>
      </w:r>
    </w:p>
    <w:p w14:paraId="5D8077B5" w14:textId="77777777" w:rsidR="00324D7C" w:rsidRDefault="001059E2">
      <w:pPr>
        <w:ind w:left="227"/>
      </w:pPr>
      <w:r>
        <w:rPr>
          <w:b/>
          <w:color w:val="1A1A1A"/>
        </w:rPr>
        <w:t xml:space="preserve">Que es: </w:t>
      </w:r>
      <w:r>
        <w:rPr>
          <w:color w:val="1A1A1A"/>
        </w:rPr>
        <w:t>un modelo de lenguaje pequeno, 110 millones de parametros, entrenado SOLO en espanol.</w:t>
      </w:r>
    </w:p>
    <w:p w14:paraId="247D3B7D" w14:textId="77777777" w:rsidR="00324D7C" w:rsidRDefault="001059E2">
      <w:pPr>
        <w:ind w:left="227"/>
      </w:pPr>
      <w:r>
        <w:rPr>
          <w:b/>
          <w:color w:val="1A1A1A"/>
        </w:rPr>
        <w:t xml:space="preserve">Quien lo hizo: </w:t>
      </w:r>
      <w:r>
        <w:rPr>
          <w:color w:val="1A1A1A"/>
        </w:rPr>
        <w:t>la Un</w:t>
      </w:r>
      <w:r>
        <w:rPr>
          <w:color w:val="1A1A1A"/>
        </w:rPr>
        <w:t>iversidad de Chile.</w:t>
      </w:r>
    </w:p>
    <w:p w14:paraId="735FF0FD" w14:textId="77777777" w:rsidR="00324D7C" w:rsidRDefault="001059E2">
      <w:pPr>
        <w:ind w:left="227"/>
      </w:pPr>
      <w:r>
        <w:rPr>
          <w:b/>
          <w:color w:val="1A1A1A"/>
        </w:rPr>
        <w:t>Por que esta: BETO NO conversa. No habla con nadie. Esta solo para el laboratorio.</w:t>
      </w:r>
    </w:p>
    <w:p w14:paraId="42AD1E29" w14:textId="77777777" w:rsidR="00324D7C" w:rsidRDefault="001059E2">
      <w:pPr>
        <w:ind w:left="227"/>
      </w:pPr>
      <w:r>
        <w:rPr>
          <w:b/>
          <w:color w:val="1A1A1A"/>
        </w:rPr>
        <w:t xml:space="preserve">Por que hace falta: </w:t>
      </w:r>
      <w:r>
        <w:rPr>
          <w:color w:val="1A1A1A"/>
        </w:rPr>
        <w:t>los otros corren en servidores ajenos y solo devuelven texto. BETO se descarga a mi laptop, se abre por dentro, y de ahi salen los to</w:t>
      </w:r>
      <w:r>
        <w:rPr>
          <w:color w:val="1A1A1A"/>
        </w:rPr>
        <w:t>kens y el mapa de atencion.</w:t>
      </w:r>
    </w:p>
    <w:p w14:paraId="066AD54D" w14:textId="77777777" w:rsidR="00324D7C" w:rsidRDefault="001059E2">
      <w:pPr>
        <w:keepNext/>
        <w:spacing w:before="180"/>
      </w:pPr>
      <w:r>
        <w:rPr>
          <w:b/>
          <w:color w:val="1A1A1A"/>
          <w:sz w:val="23"/>
        </w:rPr>
        <w:t>Resumen de una linea</w:t>
      </w:r>
    </w:p>
    <w:p w14:paraId="4B85AC9C" w14:textId="77777777" w:rsidR="00324D7C" w:rsidRDefault="001059E2">
      <w:pPr>
        <w:ind w:left="227"/>
      </w:pPr>
      <w:r>
        <w:rPr>
          <w:b/>
          <w:color w:val="1A1A1A"/>
        </w:rPr>
        <w:t>Whisper oye  ·  Qwen piensa  ·  Llama piensa si el otro cae  ·  edge-tts habla</w:t>
      </w:r>
    </w:p>
    <w:p w14:paraId="623BBB01" w14:textId="77777777" w:rsidR="00324D7C" w:rsidRDefault="001059E2">
      <w:pPr>
        <w:ind w:left="227"/>
      </w:pPr>
      <w:r>
        <w:rPr>
          <w:b/>
          <w:color w:val="1A1A1A"/>
        </w:rPr>
        <w:t>BETO no hace nada de eso: se deja mirar por dentro.</w:t>
      </w:r>
    </w:p>
    <w:p w14:paraId="28820981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LAS SEIS PREGUNTAS DEL ENUNCIADO</w:t>
      </w:r>
    </w:p>
    <w:p w14:paraId="1FB3622C" w14:textId="77777777" w:rsidR="00324D7C" w:rsidRDefault="001059E2">
      <w:pPr>
        <w:keepNext/>
        <w:spacing w:before="240" w:after="80"/>
      </w:pPr>
      <w:r>
        <w:rPr>
          <w:b/>
          <w:color w:val="1A1A1A"/>
          <w:sz w:val="24"/>
        </w:rPr>
        <w:t>1.  Que es un token? Muestralo.</w:t>
      </w:r>
    </w:p>
    <w:p w14:paraId="3FC9F053" w14:textId="77777777" w:rsidR="00324D7C" w:rsidRDefault="001059E2">
      <w:pPr>
        <w:keepNext/>
        <w:spacing w:before="120"/>
        <w:ind w:left="227"/>
      </w:pPr>
      <w:r>
        <w:rPr>
          <w:b/>
          <w:color w:val="B02E66"/>
          <w:sz w:val="20"/>
        </w:rPr>
        <w:t>HACER:  Lab</w:t>
      </w:r>
      <w:r>
        <w:rPr>
          <w:b/>
          <w:color w:val="B02E66"/>
          <w:sz w:val="20"/>
        </w:rPr>
        <w:t>oratorio -&gt; Ver los tokens.</w:t>
      </w:r>
    </w:p>
    <w:p w14:paraId="41157EC9" w14:textId="77777777" w:rsidR="00324D7C" w:rsidRDefault="001059E2">
      <w:pPr>
        <w:spacing w:after="40"/>
        <w:ind w:left="454"/>
      </w:pPr>
      <w:r>
        <w:rPr>
          <w:color w:val="1A1A1A"/>
        </w:rPr>
        <w:t>Token = el pedazo mas chico que el modelo entiende.</w:t>
      </w:r>
    </w:p>
    <w:p w14:paraId="70ADCEAA" w14:textId="77777777" w:rsidR="00324D7C" w:rsidRDefault="001059E2">
      <w:pPr>
        <w:spacing w:after="40"/>
        <w:ind w:left="454"/>
      </w:pPr>
      <w:r>
        <w:rPr>
          <w:color w:val="1A1A1A"/>
        </w:rPr>
        <w:t>Puede ser palabra entera, trozo de palabra o un signo.</w:t>
      </w:r>
    </w:p>
    <w:p w14:paraId="56DE544E" w14:textId="77777777" w:rsidR="00324D7C" w:rsidRDefault="001059E2">
      <w:pPr>
        <w:spacing w:after="40"/>
        <w:ind w:left="454"/>
      </w:pPr>
      <w:r>
        <w:rPr>
          <w:color w:val="1A1A1A"/>
        </w:rPr>
        <w:t>El modelo no ve letras. Ve numeros, uno por token.</w:t>
      </w:r>
    </w:p>
    <w:p w14:paraId="2A551A9D" w14:textId="77777777" w:rsidR="00324D7C" w:rsidRDefault="001059E2">
      <w:pPr>
        <w:spacing w:after="40"/>
        <w:ind w:left="454"/>
      </w:pPr>
      <w:r>
        <w:rPr>
          <w:color w:val="1A1A1A"/>
        </w:rPr>
        <w:t xml:space="preserve">Mini-JARVIS se parte en 4 pedazos porque no existe en el </w:t>
      </w:r>
      <w:r>
        <w:rPr>
          <w:color w:val="1A1A1A"/>
        </w:rPr>
        <w:t>vocabulario del modelo.</w:t>
      </w:r>
    </w:p>
    <w:p w14:paraId="1DEAD08E" w14:textId="77777777" w:rsidR="00324D7C" w:rsidRDefault="001059E2">
      <w:pPr>
        <w:spacing w:after="40"/>
        <w:ind w:left="454"/>
      </w:pPr>
      <w:r>
        <w:rPr>
          <w:color w:val="1A1A1A"/>
        </w:rPr>
        <w:t>Y bateria y portatil se parten en 3 cada una, porque llevan tilde.</w:t>
      </w:r>
    </w:p>
    <w:p w14:paraId="544F910E" w14:textId="77777777" w:rsidR="00324D7C" w:rsidRDefault="001059E2">
      <w:pPr>
        <w:spacing w:before="100" w:after="40"/>
        <w:ind w:left="454"/>
      </w:pPr>
      <w:r>
        <w:rPr>
          <w:b/>
          <w:color w:val="B02E66"/>
        </w:rPr>
        <w:t>CUIDADO: dos botones, dos tokenizadores distintos</w:t>
      </w:r>
    </w:p>
    <w:p w14:paraId="0B7CAC24" w14:textId="77777777" w:rsidR="00324D7C" w:rsidRDefault="001059E2">
      <w:pPr>
        <w:spacing w:after="40"/>
        <w:ind w:left="454"/>
      </w:pPr>
      <w:r>
        <w:rPr>
          <w:color w:val="1A1A1A"/>
          <w:sz w:val="20"/>
        </w:rPr>
        <w:t>«ver los tokens» usa el de Qwen.   «mapa de atencion» usa el de BETO.</w:t>
      </w:r>
    </w:p>
    <w:p w14:paraId="48E4A3B0" w14:textId="77777777" w:rsidR="00324D7C" w:rsidRDefault="001059E2">
      <w:pPr>
        <w:spacing w:after="80"/>
        <w:ind w:left="454"/>
      </w:pPr>
      <w:r>
        <w:rPr>
          <w:color w:val="1A1A1A"/>
          <w:sz w:val="20"/>
        </w:rPr>
        <w:t xml:space="preserve">La palabra Wikipedia son 2 pedazos en Qwen y </w:t>
      </w:r>
      <w:r>
        <w:rPr>
          <w:color w:val="1A1A1A"/>
          <w:sz w:val="20"/>
        </w:rPr>
        <w:t>6 en BETO. Si dices «seis» mientras ensenas la tabla de tokens, la pantalla te contradice: ahi salen dos. Los seis solo se ven en las etiquetas del mapa de atencion.</w:t>
      </w:r>
    </w:p>
    <w:p w14:paraId="06688323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Y si te preguntan por que salen numeros distintos, esa es una buena respuesta: cada modelo</w:t>
      </w:r>
      <w:r>
        <w:rPr>
          <w:i/>
          <w:color w:val="55555C"/>
          <w:sz w:val="19"/>
        </w:rPr>
        <w:t xml:space="preserve"> tiene su propio vocabulario, asi que el numero de tokens no es una propiedad del texto, depende del modelo que lo lea.</w:t>
      </w:r>
    </w:p>
    <w:p w14:paraId="727B9447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Si ves simbolos raros como 'ÃŃa' donde decia 'ia', NO es un error. El tokenizador de Qwen trabaja sobre los bytes del texto, y una letra</w:t>
      </w:r>
      <w:r>
        <w:rPr>
          <w:i/>
          <w:color w:val="55555C"/>
          <w:sz w:val="19"/>
        </w:rPr>
        <w:t xml:space="preserve"> acentuada ocupa dos bytes. Por eso las palabras con tilde se parten en mas pedazos.</w:t>
      </w:r>
    </w:p>
    <w:p w14:paraId="09F45B56" w14:textId="77777777" w:rsidR="00324D7C" w:rsidRDefault="001059E2">
      <w:pPr>
        <w:keepNext/>
        <w:spacing w:before="240" w:after="80"/>
      </w:pPr>
      <w:r>
        <w:rPr>
          <w:b/>
          <w:color w:val="1A1A1A"/>
          <w:sz w:val="24"/>
        </w:rPr>
        <w:t>2.  Que es self-attention y por que es clave?</w:t>
      </w:r>
    </w:p>
    <w:p w14:paraId="7E60A950" w14:textId="77777777" w:rsidR="00324D7C" w:rsidRDefault="001059E2">
      <w:pPr>
        <w:keepNext/>
        <w:spacing w:before="120"/>
        <w:ind w:left="227"/>
      </w:pPr>
      <w:r>
        <w:rPr>
          <w:b/>
          <w:color w:val="B02E66"/>
          <w:sz w:val="20"/>
        </w:rPr>
        <w:t>HACER:  Laboratorio -&gt; Mapa de atencion.  (Aqui SI, Wikipedia son 6 pedazos.)</w:t>
      </w:r>
    </w:p>
    <w:p w14:paraId="5D4C4F4E" w14:textId="77777777" w:rsidR="00324D7C" w:rsidRDefault="001059E2">
      <w:pPr>
        <w:spacing w:after="40"/>
        <w:ind w:left="454"/>
      </w:pPr>
      <w:r>
        <w:rPr>
          <w:color w:val="1A1A1A"/>
        </w:rPr>
        <w:t>Cada fila es una palabra preguntando a quien mi</w:t>
      </w:r>
      <w:r>
        <w:rPr>
          <w:color w:val="1A1A1A"/>
        </w:rPr>
        <w:t>rar. Lo brillante es a quien mira.</w:t>
      </w:r>
    </w:p>
    <w:p w14:paraId="538B5D3E" w14:textId="77777777" w:rsidR="00324D7C" w:rsidRDefault="001059E2">
      <w:pPr>
        <w:spacing w:after="40"/>
        <w:ind w:left="454"/>
      </w:pPr>
      <w:r>
        <w:rPr>
          <w:color w:val="1A1A1A"/>
        </w:rPr>
        <w:t>Es clave porque una palabra cambia de significado segun su contexto.</w:t>
      </w:r>
    </w:p>
    <w:p w14:paraId="248501AC" w14:textId="77777777" w:rsidR="00324D7C" w:rsidRDefault="001059E2">
      <w:pPr>
        <w:spacing w:after="40"/>
        <w:ind w:left="454"/>
      </w:pPr>
      <w:r>
        <w:rPr>
          <w:color w:val="1A1A1A"/>
        </w:rPr>
        <w:t>Banco de rio no es banco de calle. Lo decide a quien atiende.</w:t>
      </w:r>
    </w:p>
    <w:p w14:paraId="1D9DD76A" w14:textId="77777777" w:rsidR="00324D7C" w:rsidRDefault="001059E2">
      <w:pPr>
        <w:spacing w:after="40"/>
        <w:ind w:left="454"/>
      </w:pPr>
      <w:r>
        <w:rPr>
          <w:color w:val="1A1A1A"/>
        </w:rPr>
        <w:t>Cada fila suma uno. Reparte el cien por cien de su atencion.</w:t>
      </w:r>
    </w:p>
    <w:p w14:paraId="4B5DAC43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Suma UNO, no cien. Es una dis</w:t>
      </w:r>
      <w:r>
        <w:rPr>
          <w:i/>
          <w:color w:val="55555C"/>
          <w:sz w:val="19"/>
        </w:rPr>
        <w:t>tribucion de probabilidad, no un porcentaje. Ese detalle impresiona si lo dices bien.</w:t>
      </w:r>
    </w:p>
    <w:p w14:paraId="63A66D5D" w14:textId="77777777" w:rsidR="00324D7C" w:rsidRDefault="001059E2">
      <w:pPr>
        <w:keepNext/>
        <w:spacing w:before="240" w:after="80"/>
      </w:pPr>
      <w:r>
        <w:rPr>
          <w:b/>
          <w:color w:val="1A1A1A"/>
          <w:sz w:val="24"/>
        </w:rPr>
        <w:t>3.  Y si la conversacion pasa la ventana de contexto?</w:t>
      </w:r>
    </w:p>
    <w:p w14:paraId="02BE7FA0" w14:textId="77777777" w:rsidR="00324D7C" w:rsidRDefault="001059E2">
      <w:pPr>
        <w:keepNext/>
        <w:spacing w:before="120"/>
        <w:ind w:left="227"/>
      </w:pPr>
      <w:r>
        <w:rPr>
          <w:b/>
          <w:color w:val="B02E66"/>
          <w:sz w:val="20"/>
        </w:rPr>
        <w:t>HACER:  Senala el contador de memoria, debajo de los deslizadores.</w:t>
      </w:r>
    </w:p>
    <w:p w14:paraId="6132D3BF" w14:textId="77777777" w:rsidR="00324D7C" w:rsidRDefault="001059E2">
      <w:pPr>
        <w:spacing w:after="40"/>
        <w:ind w:left="454"/>
      </w:pPr>
      <w:r>
        <w:rPr>
          <w:color w:val="1A1A1A"/>
        </w:rPr>
        <w:t>El modelo no recuerda nada entre llamadas.</w:t>
      </w:r>
    </w:p>
    <w:p w14:paraId="75F2302F" w14:textId="77777777" w:rsidR="00324D7C" w:rsidRDefault="001059E2">
      <w:pPr>
        <w:spacing w:after="40"/>
        <w:ind w:left="454"/>
      </w:pPr>
      <w:r>
        <w:rPr>
          <w:color w:val="1A1A1A"/>
        </w:rPr>
        <w:t>La ilu</w:t>
      </w:r>
      <w:r>
        <w:rPr>
          <w:color w:val="1A1A1A"/>
        </w:rPr>
        <w:t>sion se logra reenviando la conversacion entera cada vez.</w:t>
      </w:r>
    </w:p>
    <w:p w14:paraId="672F7E32" w14:textId="77777777" w:rsidR="00324D7C" w:rsidRDefault="001059E2">
      <w:pPr>
        <w:spacing w:after="40"/>
        <w:ind w:left="454"/>
      </w:pPr>
      <w:r>
        <w:rPr>
          <w:color w:val="1A1A1A"/>
        </w:rPr>
        <w:t>Pero eso no crece infinito: hay limite y se paga por token.</w:t>
      </w:r>
    </w:p>
    <w:p w14:paraId="24093F93" w14:textId="77777777" w:rsidR="00324D7C" w:rsidRDefault="001059E2">
      <w:pPr>
        <w:spacing w:after="40"/>
        <w:ind w:left="454"/>
      </w:pPr>
      <w:r>
        <w:rPr>
          <w:color w:val="1A1A1A"/>
        </w:rPr>
        <w:t>Guardo diez turnos. Tiro el mas viejo, nunca el mas nuevo.</w:t>
      </w:r>
    </w:p>
    <w:p w14:paraId="11D8A41A" w14:textId="77777777" w:rsidR="00324D7C" w:rsidRDefault="001059E2">
      <w:pPr>
        <w:spacing w:after="40"/>
        <w:ind w:left="454"/>
      </w:pPr>
      <w:r>
        <w:rPr>
          <w:color w:val="1A1A1A"/>
        </w:rPr>
        <w:t>Corto por turnos y no por tokens porque es predecible y se demuestra en pantall</w:t>
      </w:r>
      <w:r>
        <w:rPr>
          <w:color w:val="1A1A1A"/>
        </w:rPr>
        <w:t>a.</w:t>
      </w:r>
    </w:p>
    <w:p w14:paraId="3F1C27AD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El error mas comun es decir que el modelo recuerda. No recuerda: se le reenvia todo cada turno.</w:t>
      </w:r>
    </w:p>
    <w:p w14:paraId="362AF476" w14:textId="77777777" w:rsidR="00324D7C" w:rsidRDefault="001059E2">
      <w:pPr>
        <w:keepNext/>
        <w:spacing w:before="240" w:after="80"/>
      </w:pPr>
      <w:r>
        <w:rPr>
          <w:b/>
          <w:color w:val="1A1A1A"/>
          <w:sz w:val="24"/>
        </w:rPr>
        <w:lastRenderedPageBreak/>
        <w:t>4.  Como defines la personalidad? Muestra el system prompt.</w:t>
      </w:r>
    </w:p>
    <w:p w14:paraId="28F119D3" w14:textId="77777777" w:rsidR="00324D7C" w:rsidRDefault="001059E2">
      <w:pPr>
        <w:keepNext/>
        <w:spacing w:before="120"/>
        <w:ind w:left="227"/>
      </w:pPr>
      <w:r>
        <w:rPr>
          <w:b/>
          <w:color w:val="B02E66"/>
          <w:sz w:val="20"/>
        </w:rPr>
        <w:t>HACER:  Boton system prompt.</w:t>
      </w:r>
    </w:p>
    <w:p w14:paraId="44788E04" w14:textId="77777777" w:rsidR="00324D7C" w:rsidRDefault="001059E2">
      <w:pPr>
        <w:spacing w:after="40"/>
        <w:ind w:left="454"/>
      </w:pPr>
      <w:r>
        <w:rPr>
          <w:color w:val="1A1A1A"/>
        </w:rPr>
        <w:t>Esto recibe el modelo antes de cada frase mia.</w:t>
      </w:r>
    </w:p>
    <w:p w14:paraId="5FED0B8A" w14:textId="77777777" w:rsidR="00324D7C" w:rsidRDefault="001059E2">
      <w:pPr>
        <w:spacing w:after="40"/>
        <w:ind w:left="454"/>
      </w:pPr>
      <w:r>
        <w:rPr>
          <w:color w:val="1A1A1A"/>
        </w:rPr>
        <w:t xml:space="preserve">Es lo unico que </w:t>
      </w:r>
      <w:r>
        <w:rPr>
          <w:color w:val="1A1A1A"/>
        </w:rPr>
        <w:t>define quien es Elena.</w:t>
      </w:r>
    </w:p>
    <w:p w14:paraId="23E0900A" w14:textId="77777777" w:rsidR="00324D7C" w:rsidRDefault="001059E2">
      <w:pPr>
        <w:spacing w:after="40"/>
        <w:ind w:left="454"/>
      </w:pPr>
      <w:r>
        <w:rPr>
          <w:color w:val="1A1A1A"/>
        </w:rPr>
        <w:t>Le digo como se llama, que es una IA y que puede equivocarse.</w:t>
      </w:r>
    </w:p>
    <w:p w14:paraId="7902A07A" w14:textId="77777777" w:rsidR="00324D7C" w:rsidRDefault="001059E2">
      <w:pPr>
        <w:spacing w:after="40"/>
        <w:ind w:left="454"/>
      </w:pPr>
      <w:r>
        <w:rPr>
          <w:color w:val="1A1A1A"/>
        </w:rPr>
        <w:t>Y que escriba frases cortas sin listas: se leen en voz alta. Una vineta no se pronuncia.</w:t>
      </w:r>
    </w:p>
    <w:p w14:paraId="74D36825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 xml:space="preserve">Cuidado con decir que la entrenaste. No entrenaste nada, y el enunciado decia que </w:t>
      </w:r>
      <w:r>
        <w:rPr>
          <w:i/>
          <w:color w:val="55555C"/>
          <w:sz w:val="19"/>
        </w:rPr>
        <w:t>no hacia falta.</w:t>
      </w:r>
    </w:p>
    <w:p w14:paraId="6D4F4F25" w14:textId="77777777" w:rsidR="00324D7C" w:rsidRDefault="001059E2">
      <w:pPr>
        <w:keepNext/>
        <w:spacing w:before="240" w:after="80"/>
      </w:pPr>
      <w:r>
        <w:rPr>
          <w:b/>
          <w:color w:val="1A1A1A"/>
          <w:sz w:val="24"/>
        </w:rPr>
        <w:t>5.  Diferencia con un modelo base sin fine-tuning?</w:t>
      </w:r>
    </w:p>
    <w:p w14:paraId="169C3A73" w14:textId="77777777" w:rsidR="00324D7C" w:rsidRDefault="001059E2">
      <w:pPr>
        <w:spacing w:after="40"/>
        <w:ind w:left="454"/>
      </w:pPr>
      <w:r>
        <w:rPr>
          <w:color w:val="1A1A1A"/>
        </w:rPr>
        <w:t>Un modelo base solo continua texto.</w:t>
      </w:r>
    </w:p>
    <w:p w14:paraId="027B18EF" w14:textId="77777777" w:rsidR="00324D7C" w:rsidRDefault="001059E2">
      <w:pPr>
        <w:spacing w:after="40"/>
        <w:ind w:left="454"/>
      </w:pPr>
      <w:r>
        <w:rPr>
          <w:color w:val="1A1A1A"/>
        </w:rPr>
        <w:t>Le dices hola quien eres y te inventa la conversacion en vez de contestar.</w:t>
      </w:r>
    </w:p>
    <w:p w14:paraId="4778436B" w14:textId="77777777" w:rsidR="00324D7C" w:rsidRDefault="001059E2">
      <w:pPr>
        <w:spacing w:after="40"/>
        <w:ind w:left="454"/>
      </w:pPr>
      <w:r>
        <w:rPr>
          <w:color w:val="1A1A1A"/>
        </w:rPr>
        <w:t xml:space="preserve">El mio paso por instruction-tuning: le ensenaron que una pregunta se </w:t>
      </w:r>
      <w:r>
        <w:rPr>
          <w:color w:val="1A1A1A"/>
        </w:rPr>
        <w:t>responde.</w:t>
      </w:r>
    </w:p>
    <w:p w14:paraId="6BBF3B5C" w14:textId="77777777" w:rsidR="00324D7C" w:rsidRDefault="001059E2">
      <w:pPr>
        <w:spacing w:after="40"/>
        <w:ind w:left="454"/>
      </w:pPr>
      <w:r>
        <w:rPr>
          <w:color w:val="1A1A1A"/>
        </w:rPr>
        <w:t>Por eso el nombre lleva la palabra Instruct.</w:t>
      </w:r>
    </w:p>
    <w:p w14:paraId="225520F3" w14:textId="77777777" w:rsidR="00324D7C" w:rsidRDefault="001059E2">
      <w:pPr>
        <w:spacing w:after="40"/>
        <w:ind w:left="454"/>
      </w:pPr>
      <w:r>
        <w:rPr>
          <w:color w:val="1A1A1A"/>
        </w:rPr>
        <w:t>Sin esa etapa el system prompt no serviria: un base no obedece, continua.</w:t>
      </w:r>
    </w:p>
    <w:p w14:paraId="36DDCCBD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Las tres etapas, en orden: preentrenamiento (aprende a continuar texto), fine-tuning (se especializa en un tema), instruction-t</w:t>
      </w:r>
      <w:r>
        <w:rPr>
          <w:i/>
          <w:color w:val="55555C"/>
          <w:sz w:val="19"/>
        </w:rPr>
        <w:t>uning (aprende a obedecer).</w:t>
      </w:r>
    </w:p>
    <w:p w14:paraId="76044CEB" w14:textId="77777777" w:rsidR="00324D7C" w:rsidRDefault="001059E2">
      <w:pPr>
        <w:keepNext/>
        <w:spacing w:before="240" w:after="80"/>
      </w:pPr>
      <w:r>
        <w:rPr>
          <w:b/>
          <w:color w:val="1A1A1A"/>
          <w:sz w:val="24"/>
        </w:rPr>
        <w:t>6.  Que pasa si cambias temperatura o top_p? Demuestralo.</w:t>
      </w:r>
    </w:p>
    <w:p w14:paraId="1E07C08B" w14:textId="77777777" w:rsidR="00324D7C" w:rsidRDefault="001059E2">
      <w:pPr>
        <w:keepNext/>
        <w:spacing w:before="120"/>
        <w:ind w:left="227"/>
      </w:pPr>
      <w:r>
        <w:rPr>
          <w:b/>
          <w:color w:val="B02E66"/>
          <w:sz w:val="20"/>
        </w:rPr>
        <w:t>HACER:  Temperatura casi a cero, pregunta algo. Subela, pregunta lo mismo.</w:t>
      </w:r>
    </w:p>
    <w:p w14:paraId="2A726100" w14:textId="77777777" w:rsidR="00324D7C" w:rsidRDefault="001059E2">
      <w:pPr>
        <w:spacing w:after="40"/>
        <w:ind w:left="454"/>
      </w:pPr>
      <w:r>
        <w:rPr>
          <w:color w:val="1A1A1A"/>
        </w:rPr>
        <w:t>Temperatura = cuanto riesgo corre al elegir la palabra siguiente.</w:t>
      </w:r>
    </w:p>
    <w:p w14:paraId="010001F0" w14:textId="77777777" w:rsidR="00324D7C" w:rsidRDefault="001059E2">
      <w:pPr>
        <w:spacing w:after="40"/>
        <w:ind w:left="454"/>
      </w:pPr>
      <w:r>
        <w:rPr>
          <w:color w:val="1A1A1A"/>
        </w:rPr>
        <w:t>Cerca de cero: elige la mas p</w:t>
      </w:r>
      <w:r>
        <w:rPr>
          <w:color w:val="1A1A1A"/>
        </w:rPr>
        <w:t>robable. Predecible, de manual.</w:t>
      </w:r>
    </w:p>
    <w:p w14:paraId="78570BDB" w14:textId="77777777" w:rsidR="00324D7C" w:rsidRDefault="001059E2">
      <w:pPr>
        <w:spacing w:after="40"/>
        <w:ind w:left="454"/>
      </w:pPr>
      <w:r>
        <w:rPr>
          <w:color w:val="1A1A1A"/>
        </w:rPr>
        <w:t>Alta: se permite opciones raras. Mas creativo y mas errores.</w:t>
      </w:r>
    </w:p>
    <w:p w14:paraId="3E6ECF30" w14:textId="77777777" w:rsidR="00324D7C" w:rsidRDefault="001059E2">
      <w:pPr>
        <w:spacing w:after="40"/>
        <w:ind w:left="454"/>
      </w:pPr>
      <w:r>
        <w:rPr>
          <w:color w:val="1A1A1A"/>
        </w:rPr>
        <w:t>Top_p es otro camino: se queda con las mas probables hasta ese porcentaje.</w:t>
      </w:r>
    </w:p>
    <w:p w14:paraId="3C0F48C4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No confundas la temperatura con la longitud: eso lo controla el maximo de tokens, que es</w:t>
      </w:r>
      <w:r>
        <w:rPr>
          <w:i/>
          <w:color w:val="55555C"/>
          <w:sz w:val="19"/>
        </w:rPr>
        <w:t xml:space="preserve"> otro parametro. Y si preguntan por que el slider llega a 1.4 y no a 2: lo medi. Desde 1.5 el modelo se atascaba cien segundos en dos de cada tres intentos.</w:t>
      </w:r>
    </w:p>
    <w:p w14:paraId="3167695C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PALABRAS QUE TE PUEDEN PEDIR QUE EXPLIQUES</w:t>
      </w:r>
    </w:p>
    <w:p w14:paraId="6741C650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Parametros: </w:t>
      </w:r>
      <w:r>
        <w:rPr>
          <w:color w:val="1A1A1A"/>
        </w:rPr>
        <w:t>los numeros que el modelo aprendio durante s</w:t>
      </w:r>
      <w:r>
        <w:rPr>
          <w:color w:val="1A1A1A"/>
        </w:rPr>
        <w:t>u entrenamiento. Mas parametros, normalmente mas capaz. BETO tiene 110 millones; Llama, setenta mil millones.</w:t>
      </w:r>
    </w:p>
    <w:p w14:paraId="6161C75F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Embedding: </w:t>
      </w:r>
      <w:r>
        <w:rPr>
          <w:color w:val="1A1A1A"/>
        </w:rPr>
        <w:t>una lista de numeros que representa el significado de un token. En BETO son 768 numeros por token. Palabras con usos parecidos acaban c</w:t>
      </w:r>
      <w:r>
        <w:rPr>
          <w:color w:val="1A1A1A"/>
        </w:rPr>
        <w:t>on listas parecidas.</w:t>
      </w:r>
    </w:p>
    <w:p w14:paraId="7F2A7F52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API: </w:t>
      </w:r>
      <w:r>
        <w:rPr>
          <w:color w:val="1A1A1A"/>
        </w:rPr>
        <w:t>una direccion web por la que mi programa habla con el modelo. Mando texto y recibe texto. Nada mas pasa por ahi: por eso no puedo ver los pesos de atencion del modelo de la nube.</w:t>
      </w:r>
    </w:p>
    <w:p w14:paraId="1C6357A4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Tool calling: </w:t>
      </w:r>
      <w:r>
        <w:rPr>
          <w:color w:val="1A1A1A"/>
        </w:rPr>
        <w:t xml:space="preserve">el modelo recibe la lista de lo </w:t>
      </w:r>
      <w:r>
        <w:rPr>
          <w:color w:val="1A1A1A"/>
        </w:rPr>
        <w:t>que puede pedir y, cuando hace falta, responde pidiendo una herramienta en vez de texto. El programa la ejecuta y le devuelve el resultado.</w:t>
      </w:r>
    </w:p>
    <w:p w14:paraId="2A25E2F4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Encoder y decoder: </w:t>
      </w:r>
      <w:r>
        <w:rPr>
          <w:color w:val="1A1A1A"/>
        </w:rPr>
        <w:t>el encoder lee la frase entera mirando a los dos lados; sirve para comprender. El decoder escribe</w:t>
      </w:r>
      <w:r>
        <w:rPr>
          <w:color w:val="1A1A1A"/>
        </w:rPr>
        <w:t xml:space="preserve"> palabra por palabra mirando solo hacia atras; sirve para generar. BETO es encoder; el de Elena es decoder.</w:t>
      </w:r>
    </w:p>
    <w:p w14:paraId="0A808336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Softmax: </w:t>
      </w:r>
      <w:r>
        <w:rPr>
          <w:color w:val="1A1A1A"/>
        </w:rPr>
        <w:t>la funcion que convierte una lista de puntajes en probabilidades que suman uno. Es la razon de que cada fila del mapa de atencion sume exac</w:t>
      </w:r>
      <w:r>
        <w:rPr>
          <w:color w:val="1A1A1A"/>
        </w:rPr>
        <w:t>tamente uno.</w:t>
      </w:r>
    </w:p>
    <w:p w14:paraId="7F36568D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ARQUITECTURA EN UNA LINEA</w:t>
      </w:r>
    </w:p>
    <w:p w14:paraId="62A3584E" w14:textId="77777777" w:rsidR="00324D7C" w:rsidRDefault="001059E2">
      <w:pPr>
        <w:ind w:left="227"/>
      </w:pPr>
      <w:r>
        <w:rPr>
          <w:b/>
          <w:color w:val="1A1A1A"/>
        </w:rPr>
        <w:t>Micro  -&gt;  Whisper (texto)  -&gt;  LLM + memoria + herramientas  -&gt;  edge-tts  -&gt;  audio</w:t>
      </w:r>
    </w:p>
    <w:p w14:paraId="2F7F968F" w14:textId="77777777" w:rsidR="00324D7C" w:rsidRDefault="001059E2">
      <w:pPr>
        <w:ind w:left="227"/>
      </w:pPr>
      <w:r>
        <w:rPr>
          <w:color w:val="1A1A1A"/>
        </w:rPr>
        <w:t>Todo lo coordina el orquestador. La ventana solo muestra el estado.</w:t>
      </w:r>
    </w:p>
    <w:p w14:paraId="4CBFA6D8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La grabacion nunca toca el disco: vive en memoria, se transcrib</w:t>
      </w:r>
      <w:r>
        <w:rPr>
          <w:i/>
          <w:color w:val="55555C"/>
          <w:sz w:val="19"/>
        </w:rPr>
        <w:t>e y se descarta.</w:t>
      </w:r>
    </w:p>
    <w:p w14:paraId="6F707D77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lastRenderedPageBreak/>
        <w:t>MODO SIN INTERNET · esto no lo pedian</w:t>
      </w:r>
    </w:p>
    <w:p w14:paraId="498A25A2" w14:textId="77777777" w:rsidR="00324D7C" w:rsidRDefault="001059E2">
      <w:pPr>
        <w:spacing w:after="40"/>
        <w:ind w:left="454"/>
      </w:pPr>
      <w:r>
        <w:rPr>
          <w:color w:val="1A1A1A"/>
        </w:rPr>
        <w:t>Si se cae la red, las tres piezas cambian solas a equivalentes que corren en mi laptop.</w:t>
      </w:r>
    </w:p>
    <w:p w14:paraId="53D284CD" w14:textId="77777777" w:rsidR="00324D7C" w:rsidRDefault="001059E2">
      <w:pPr>
        <w:spacing w:after="40"/>
        <w:ind w:left="454"/>
      </w:pPr>
      <w:r>
        <w:rPr>
          <w:color w:val="1A1A1A"/>
        </w:rPr>
        <w:t>faster-whisper para oir. Un Qwen2.5 de 0.5B para pensar. La voz de Windows para hablar.</w:t>
      </w:r>
    </w:p>
    <w:p w14:paraId="4E3D9B37" w14:textId="77777777" w:rsidR="00324D7C" w:rsidRDefault="001059E2">
      <w:pPr>
        <w:spacing w:after="40"/>
        <w:ind w:left="454"/>
      </w:pPr>
      <w:r>
        <w:rPr>
          <w:color w:val="1A1A1A"/>
        </w:rPr>
        <w:t xml:space="preserve">Responde peor: el </w:t>
      </w:r>
      <w:r>
        <w:rPr>
          <w:color w:val="1A1A1A"/>
        </w:rPr>
        <w:t>local es unas mil veces mas chico. Esta escrito en el informe.</w:t>
      </w:r>
    </w:p>
    <w:p w14:paraId="2C7878A7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No duplique codigo: envolvi las tres piezas de nube, cada una con su equivalente local. El orquestador ni se entera. Por eso anadirlo no obligo a tocar la logica de la conversacion.</w:t>
      </w:r>
    </w:p>
    <w:p w14:paraId="24B9792F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Y el cambio</w:t>
      </w:r>
      <w:r>
        <w:rPr>
          <w:i/>
          <w:color w:val="55555C"/>
          <w:sz w:val="19"/>
        </w:rPr>
        <w:t xml:space="preserve"> no es ciego: distingue quedarse sin red de tener la clave mal escrita. Si es la clave no cambia, porque eso taparia un error en vez de ensenarlo.</w:t>
      </w:r>
    </w:p>
    <w:p w14:paraId="7A6AC3BB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DECISIONES QUE TOME · por si preguntan por que</w:t>
      </w:r>
    </w:p>
    <w:p w14:paraId="6CE3DDF5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Dos modelos de familias distintas: </w:t>
      </w:r>
      <w:r>
        <w:rPr>
          <w:color w:val="1A1A1A"/>
        </w:rPr>
        <w:t>a tres dias de la entrega e</w:t>
      </w:r>
      <w:r>
        <w:rPr>
          <w:color w:val="1A1A1A"/>
        </w:rPr>
        <w:t>l proveedor retiro el alterno. Probe los 169 del catalogo y solo veinte respondian.</w:t>
      </w:r>
    </w:p>
    <w:p w14:paraId="7CC6F81C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La calculadora no evalua: </w:t>
      </w:r>
      <w:r>
        <w:rPr>
          <w:color w:val="1A1A1A"/>
        </w:rPr>
        <w:t xml:space="preserve">evaluar ejecutaria cualquier cosa que el modelo escriba. Analizo la expresion y admito solo aritmetica. El modelo propone; decidir que se ejecuta </w:t>
      </w:r>
      <w:r>
        <w:rPr>
          <w:color w:val="1A1A1A"/>
        </w:rPr>
        <w:t>le toca al programa.</w:t>
      </w:r>
    </w:p>
    <w:p w14:paraId="782950F7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Un hilo por turno, no asyncio: </w:t>
      </w:r>
      <w:r>
        <w:rPr>
          <w:color w:val="1A1A1A"/>
        </w:rPr>
        <w:t>la libreria de la ventana no es asincrona y mezclarlas da fallos raros. Un hilo por turno es mas simple y se entiende de un vistazo.</w:t>
      </w:r>
    </w:p>
    <w:p w14:paraId="64140B3D" w14:textId="77777777" w:rsidR="00324D7C" w:rsidRDefault="001059E2">
      <w:pPr>
        <w:spacing w:after="80"/>
        <w:ind w:left="227"/>
      </w:pPr>
      <w:r>
        <w:rPr>
          <w:b/>
          <w:color w:val="1A1A1A"/>
        </w:rPr>
        <w:t xml:space="preserve">Memoria por turnos, no por tokens: </w:t>
      </w:r>
      <w:r>
        <w:rPr>
          <w:color w:val="1A1A1A"/>
        </w:rPr>
        <w:t>contar tokens exacto necesita el tok</w:t>
      </w:r>
      <w:r>
        <w:rPr>
          <w:color w:val="1A1A1A"/>
        </w:rPr>
        <w:t>enizador del proveedor y depende de la red. Por turnos es predecible y se ensena en pantalla.</w:t>
      </w:r>
    </w:p>
    <w:p w14:paraId="70001892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LIMITACIONES · dilas tu primero</w:t>
      </w:r>
    </w:p>
    <w:p w14:paraId="4EBB8B14" w14:textId="77777777" w:rsidR="00324D7C" w:rsidRDefault="001059E2">
      <w:pPr>
        <w:ind w:left="227"/>
      </w:pPr>
      <w:r>
        <w:rPr>
          <w:color w:val="1A1A1A"/>
        </w:rPr>
        <w:t>Puede alucinar: inventa un dato y lo dice con el mismo tono que uno cierto.</w:t>
      </w:r>
    </w:p>
    <w:p w14:paraId="0BD369CB" w14:textId="77777777" w:rsidR="00324D7C" w:rsidRDefault="001059E2">
      <w:pPr>
        <w:ind w:left="227"/>
      </w:pPr>
      <w:r>
        <w:rPr>
          <w:color w:val="1A1A1A"/>
        </w:rPr>
        <w:t>Sin internet responde bastante peor.</w:t>
      </w:r>
    </w:p>
    <w:p w14:paraId="488E36F6" w14:textId="77777777" w:rsidR="00324D7C" w:rsidRDefault="001059E2">
      <w:pPr>
        <w:ind w:left="227"/>
      </w:pPr>
      <w:r>
        <w:rPr>
          <w:color w:val="1A1A1A"/>
        </w:rPr>
        <w:t>El modelo princip</w:t>
      </w:r>
      <w:r>
        <w:rPr>
          <w:color w:val="1A1A1A"/>
        </w:rPr>
        <w:t>al es cerrado: no veo sus pesos ni con que se entreno, asi que tampoco puedo auditar sus sesgos.</w:t>
      </w:r>
    </w:p>
    <w:p w14:paraId="12DF4746" w14:textId="77777777" w:rsidR="00324D7C" w:rsidRDefault="001059E2">
      <w:pPr>
        <w:ind w:left="227"/>
      </w:pPr>
      <w:r>
        <w:rPr>
          <w:color w:val="1A1A1A"/>
        </w:rPr>
        <w:t>La transcripcion falla con ruido o si hablas lejos del microfono.</w:t>
      </w:r>
    </w:p>
    <w:p w14:paraId="1ABDFBFC" w14:textId="77777777" w:rsidR="00324D7C" w:rsidRDefault="001059E2">
      <w:pPr>
        <w:ind w:left="227"/>
      </w:pPr>
      <w:r>
        <w:rPr>
          <w:color w:val="1A1A1A"/>
        </w:rPr>
        <w:t>Depende de que quede saldo en la API.</w:t>
      </w:r>
    </w:p>
    <w:p w14:paraId="0578A4D4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 xml:space="preserve">Decirlas tu suma. Que te las saquen ellos, resta. Y </w:t>
      </w:r>
      <w:r>
        <w:rPr>
          <w:i/>
          <w:color w:val="55555C"/>
          <w:sz w:val="19"/>
        </w:rPr>
        <w:t>lo de no poder auditar los sesgos es un nivel mas: reconoces el limite de tu propia revision.</w:t>
      </w:r>
    </w:p>
    <w:p w14:paraId="005807ED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ETICA · los cinco puntos del enunciado</w:t>
      </w:r>
    </w:p>
    <w:p w14:paraId="4C34B755" w14:textId="77777777" w:rsidR="00324D7C" w:rsidRDefault="001059E2">
      <w:pPr>
        <w:ind w:left="227"/>
      </w:pPr>
      <w:r>
        <w:rPr>
          <w:color w:val="1A1A1A"/>
        </w:rPr>
        <w:t>Ninguna clave en el repositorio. Van en .env, que git ignora. Lo comprobe sobre todo el historial, no solo el ultimo commit</w:t>
      </w:r>
      <w:r>
        <w:rPr>
          <w:color w:val="1A1A1A"/>
        </w:rPr>
        <w:t>.</w:t>
      </w:r>
    </w:p>
    <w:p w14:paraId="1D6A267A" w14:textId="77777777" w:rsidR="00324D7C" w:rsidRDefault="001059E2">
      <w:pPr>
        <w:ind w:left="227"/>
      </w:pPr>
      <w:r>
        <w:rPr>
          <w:color w:val="1A1A1A"/>
        </w:rPr>
        <w:t>Elena avisa al arrancar que es una IA y que puede equivocarse. Tambien lo lleva en su system prompt, asi que si le preguntan que es, lo responde.</w:t>
      </w:r>
    </w:p>
    <w:p w14:paraId="0C52DC15" w14:textId="77777777" w:rsidR="00324D7C" w:rsidRDefault="001059E2">
      <w:pPr>
        <w:ind w:left="227"/>
      </w:pPr>
      <w:r>
        <w:rPr>
          <w:color w:val="1A1A1A"/>
        </w:rPr>
        <w:t>La voz no se guarda en disco. Se transcribe y se descarta.</w:t>
      </w:r>
    </w:p>
    <w:p w14:paraId="61D1C939" w14:textId="77777777" w:rsidR="00324D7C" w:rsidRDefault="001059E2">
      <w:pPr>
        <w:ind w:left="227"/>
      </w:pPr>
      <w:r>
        <w:rPr>
          <w:color w:val="1A1A1A"/>
        </w:rPr>
        <w:t>Limitaciones documentadas en el informe, no escon</w:t>
      </w:r>
      <w:r>
        <w:rPr>
          <w:color w:val="1A1A1A"/>
        </w:rPr>
        <w:t>didas.</w:t>
      </w:r>
    </w:p>
    <w:p w14:paraId="4821875E" w14:textId="77777777" w:rsidR="00324D7C" w:rsidRDefault="001059E2">
      <w:pPr>
        <w:ind w:left="227"/>
      </w:pPr>
      <w:r>
        <w:rPr>
          <w:color w:val="1A1A1A"/>
        </w:rPr>
        <w:t>Modelos y proveedores citados explicitamente.</w:t>
      </w:r>
    </w:p>
    <w:p w14:paraId="4952FE0F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t>SI FALLA ALGO EN VIVO</w:t>
      </w:r>
    </w:p>
    <w:p w14:paraId="0FE96848" w14:textId="77777777" w:rsidR="00324D7C" w:rsidRDefault="001059E2">
      <w:pPr>
        <w:ind w:left="227"/>
      </w:pPr>
      <w:r>
        <w:rPr>
          <w:b/>
          <w:color w:val="1A1A1A"/>
        </w:rPr>
        <w:t>No te calles. Narra lo que pasa.</w:t>
      </w:r>
    </w:p>
    <w:p w14:paraId="08525C0A" w14:textId="77777777" w:rsidR="00324D7C" w:rsidRDefault="001059E2">
      <w:pPr>
        <w:ind w:left="227"/>
      </w:pPr>
      <w:r>
        <w:rPr>
          <w:color w:val="1A1A1A"/>
        </w:rPr>
        <w:t>Tarda mucho  -&gt;  "esto es latencia de red, la peticion viaja a un servidor"</w:t>
      </w:r>
    </w:p>
    <w:p w14:paraId="5AA1A2DB" w14:textId="77777777" w:rsidR="00324D7C" w:rsidRDefault="001059E2">
      <w:pPr>
        <w:ind w:left="227"/>
      </w:pPr>
      <w:r>
        <w:rPr>
          <w:color w:val="1A1A1A"/>
        </w:rPr>
        <w:t>No entiende  -&gt;  repite mas cerca del micro. Es el reconocimiento de voz</w:t>
      </w:r>
      <w:r>
        <w:rPr>
          <w:color w:val="1A1A1A"/>
        </w:rPr>
        <w:t>, no el modelo.</w:t>
      </w:r>
    </w:p>
    <w:p w14:paraId="05F18062" w14:textId="77777777" w:rsidR="00324D7C" w:rsidRDefault="001059E2">
      <w:pPr>
        <w:ind w:left="227"/>
      </w:pPr>
      <w:r>
        <w:rPr>
          <w:color w:val="1A1A1A"/>
        </w:rPr>
        <w:t>Cae la red  -&gt;  perfecto, ensena el modo local. Suma en vez de restar.</w:t>
      </w:r>
    </w:p>
    <w:p w14:paraId="1CD6D465" w14:textId="77777777" w:rsidR="00324D7C" w:rsidRDefault="001059E2">
      <w:pPr>
        <w:ind w:left="227"/>
      </w:pPr>
      <w:r>
        <w:rPr>
          <w:color w:val="1A1A1A"/>
        </w:rPr>
        <w:t>Error en pantalla  -&gt;  "esto es el manejo de errores, la app no se cae"</w:t>
      </w:r>
    </w:p>
    <w:p w14:paraId="789EE148" w14:textId="77777777" w:rsidR="00324D7C" w:rsidRDefault="001059E2">
      <w:pPr>
        <w:keepNext/>
        <w:spacing w:before="300" w:after="120"/>
      </w:pPr>
      <w:r>
        <w:rPr>
          <w:b/>
          <w:color w:val="0E7C74"/>
          <w:sz w:val="28"/>
        </w:rPr>
        <w:lastRenderedPageBreak/>
        <w:t>SI NO SABES ALGO</w:t>
      </w:r>
    </w:p>
    <w:p w14:paraId="02358903" w14:textId="77777777" w:rsidR="00324D7C" w:rsidRDefault="001059E2">
      <w:pPr>
        <w:ind w:left="227"/>
      </w:pPr>
      <w:r>
        <w:rPr>
          <w:b/>
          <w:color w:val="1A1A1A"/>
        </w:rPr>
        <w:t>No inventes.</w:t>
      </w:r>
    </w:p>
    <w:p w14:paraId="5AD5E352" w14:textId="77777777" w:rsidR="00324D7C" w:rsidRDefault="001059E2">
      <w:pPr>
        <w:spacing w:after="40"/>
        <w:ind w:left="454"/>
      </w:pPr>
      <w:r>
        <w:rPr>
          <w:color w:val="1A1A1A"/>
        </w:rPr>
        <w:t>Di: eso no lo medi, lo que si comprobe es esto otro.</w:t>
      </w:r>
    </w:p>
    <w:p w14:paraId="5A7EB993" w14:textId="77777777" w:rsidR="00324D7C" w:rsidRDefault="001059E2">
      <w:pPr>
        <w:spacing w:after="40"/>
        <w:ind w:left="454"/>
      </w:pPr>
      <w:r>
        <w:rPr>
          <w:color w:val="1A1A1A"/>
        </w:rPr>
        <w:t xml:space="preserve">Y </w:t>
      </w:r>
      <w:r>
        <w:rPr>
          <w:color w:val="1A1A1A"/>
        </w:rPr>
        <w:t>llevalo a algo que si hiciste.</w:t>
      </w:r>
    </w:p>
    <w:p w14:paraId="4AA225C0" w14:textId="77777777" w:rsidR="00324D7C" w:rsidRDefault="001059E2">
      <w:pPr>
        <w:spacing w:before="60" w:after="120"/>
        <w:ind w:left="454"/>
      </w:pPr>
      <w:r>
        <w:rPr>
          <w:i/>
          <w:color w:val="55555C"/>
          <w:sz w:val="19"/>
        </w:rPr>
        <w:t>Reconocer un limite y redirigir a evidencia real demuestra que sabes distinguir lo que verificaste de lo que no. Inventar es lo unico que puede hundirte.</w:t>
      </w:r>
    </w:p>
    <w:sectPr w:rsidR="00324D7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E2"/>
    <w:rsid w:val="0015074B"/>
    <w:rsid w:val="0029639D"/>
    <w:rsid w:val="00324D7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568ED"/>
  <w14:defaultImageDpi w14:val="300"/>
  <w15:docId w15:val="{290CD313-ADBE-4F08-9905-E5AD3075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1975</Words>
  <Characters>9080</Characters>
  <Application>Microsoft Office Word</Application>
  <DocSecurity>0</DocSecurity>
  <Lines>164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Tahis Macias</cp:lastModifiedBy>
  <cp:revision>2</cp:revision>
  <dcterms:created xsi:type="dcterms:W3CDTF">2013-12-23T23:15:00Z</dcterms:created>
  <dcterms:modified xsi:type="dcterms:W3CDTF">2026-08-31T00:27:00Z</dcterms:modified>
  <cp:category/>
</cp:coreProperties>
</file>