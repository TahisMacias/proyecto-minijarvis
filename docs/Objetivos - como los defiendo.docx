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C0F7E" w14:textId="77777777" w:rsidR="008673DC" w:rsidRDefault="00F91BB3">
      <w:pPr>
        <w:spacing w:after="60"/>
        <w:jc w:val="center"/>
      </w:pPr>
      <w:r>
        <w:rPr>
          <w:b/>
          <w:color w:val="0E7C74"/>
          <w:sz w:val="38"/>
        </w:rPr>
        <w:t>LOS SEIS OBJETIVOS, Y COMO LOS DEFIENDO</w:t>
      </w:r>
    </w:p>
    <w:p w14:paraId="405B15BD" w14:textId="77777777" w:rsidR="008673DC" w:rsidRDefault="00F91BB3">
      <w:pPr>
        <w:jc w:val="center"/>
      </w:pPr>
      <w:r>
        <w:rPr>
          <w:color w:val="55555C"/>
          <w:sz w:val="20"/>
        </w:rPr>
        <w:t>Seccion 2.2 del enunciado  ·  Mini-JARVIS  ·  Britany Macias</w:t>
      </w:r>
    </w:p>
    <w:p w14:paraId="015DB9A6" w14:textId="77777777" w:rsidR="008673DC" w:rsidRDefault="00F91BB3">
      <w:pPr>
        <w:spacing w:after="200"/>
        <w:jc w:val="center"/>
      </w:pPr>
      <w:r>
        <w:rPr>
          <w:i/>
          <w:color w:val="55555C"/>
          <w:sz w:val="20"/>
        </w:rPr>
        <w:t>Cada objetivo con lo que hice, donde esta la prueba y la frase para decirlo</w:t>
      </w:r>
    </w:p>
    <w:p w14:paraId="03A7BB72" w14:textId="77777777" w:rsidR="008673DC" w:rsidRDefault="00F91BB3">
      <w:pPr>
        <w:keepNext/>
        <w:spacing w:before="320" w:after="40"/>
      </w:pPr>
      <w:r>
        <w:rPr>
          <w:rFonts w:ascii="Consolas" w:hAnsi="Consolas"/>
          <w:b/>
          <w:color w:val="55555C"/>
          <w:sz w:val="19"/>
        </w:rPr>
        <w:t>OBJETIVO 1</w:t>
      </w:r>
    </w:p>
    <w:p w14:paraId="54CEC959" w14:textId="77777777" w:rsidR="008673DC" w:rsidRDefault="00F91BB3">
      <w:pPr>
        <w:keepNext/>
        <w:spacing w:after="160"/>
      </w:pPr>
      <w:r>
        <w:rPr>
          <w:b/>
          <w:color w:val="0E7C74"/>
          <w:sz w:val="27"/>
        </w:rPr>
        <w:t xml:space="preserve">Explicar y evidenciar los conceptos de tokenizacion, </w:t>
      </w:r>
      <w:r>
        <w:rPr>
          <w:b/>
          <w:color w:val="0E7C74"/>
          <w:sz w:val="27"/>
        </w:rPr>
        <w:t>embeddings, positional encoding y self-attention</w:t>
      </w:r>
    </w:p>
    <w:p w14:paraId="1C0F44DE" w14:textId="77777777" w:rsidR="008673DC" w:rsidRDefault="00F91BB3">
      <w:pPr>
        <w:keepNext/>
        <w:spacing w:before="120" w:after="60"/>
      </w:pPr>
      <w:r>
        <w:rPr>
          <w:rFonts w:ascii="Consolas" w:hAnsi="Consolas"/>
          <w:b/>
          <w:color w:val="1A1A1A"/>
          <w:sz w:val="18"/>
        </w:rPr>
        <w:t>LO QUE HICE</w:t>
      </w:r>
    </w:p>
    <w:p w14:paraId="10D1B199" w14:textId="77777777" w:rsidR="008673DC" w:rsidRDefault="00F91BB3">
      <w:pPr>
        <w:pStyle w:val="Listaconvietas"/>
        <w:spacing w:after="40"/>
        <w:ind w:left="397"/>
      </w:pPr>
      <w:r>
        <w:t>Un modulo de exploracion que carga modelos reales y ensena los cuatro conceptos con la salida del propio programa, no con dibujos de libro.</w:t>
      </w:r>
    </w:p>
    <w:p w14:paraId="5796EFDB" w14:textId="77777777" w:rsidR="008673DC" w:rsidRDefault="00F91BB3">
      <w:pPr>
        <w:pStyle w:val="Listaconvietas"/>
        <w:spacing w:after="40"/>
        <w:ind w:left="397"/>
      </w:pPr>
      <w:r>
        <w:t>Tokenizacion con el tokenizador real de Qwen2.5, que es</w:t>
      </w:r>
      <w:r>
        <w:t xml:space="preserve"> uno de los modelos que la aplicacion usa de verdad.</w:t>
      </w:r>
    </w:p>
    <w:p w14:paraId="547C8404" w14:textId="77777777" w:rsidR="008673DC" w:rsidRDefault="00F91BB3">
      <w:pPr>
        <w:pStyle w:val="Listaconvietas"/>
        <w:spacing w:after="40"/>
        <w:ind w:left="397"/>
      </w:pPr>
      <w:r>
        <w:t>Embeddings, positional encoding y self-attention con BETO, que se descarga completo a la laptop y si se puede abrir por dentro.</w:t>
      </w:r>
    </w:p>
    <w:p w14:paraId="47E17707" w14:textId="77777777" w:rsidR="008673DC" w:rsidRDefault="00F91BB3">
      <w:pPr>
        <w:pStyle w:val="Listaconvietas"/>
        <w:spacing w:after="40"/>
        <w:ind w:left="397"/>
      </w:pPr>
      <w:r>
        <w:t>Dos imagenes generadas por el programa: el mapa de atencion y el de posicio</w:t>
      </w:r>
      <w:r>
        <w:t>nes.</w:t>
      </w:r>
    </w:p>
    <w:p w14:paraId="2FA01EC3" w14:textId="77777777" w:rsidR="008673DC" w:rsidRDefault="00F91BB3">
      <w:pPr>
        <w:keepNext/>
        <w:spacing w:before="140" w:after="60"/>
      </w:pPr>
      <w:r>
        <w:rPr>
          <w:rFonts w:ascii="Consolas" w:hAnsi="Consolas"/>
          <w:b/>
          <w:color w:val="1A1A1A"/>
          <w:sz w:val="18"/>
        </w:rPr>
        <w:t>DONDE ESTA LA PRUEBA</w:t>
      </w:r>
    </w:p>
    <w:p w14:paraId="2CC8E2CD" w14:textId="77777777" w:rsidR="008673DC" w:rsidRDefault="00F91BB3">
      <w:pPr>
        <w:spacing w:after="40"/>
        <w:ind w:left="397"/>
      </w:pPr>
      <w:r>
        <w:rPr>
          <w:rFonts w:ascii="Consolas" w:hAnsi="Consolas"/>
          <w:color w:val="55555C"/>
          <w:sz w:val="19"/>
        </w:rPr>
        <w:t>exploration/transformer_lab.py     el laboratorio entero, 852 lineas</w:t>
      </w:r>
    </w:p>
    <w:p w14:paraId="31B1A2A6" w14:textId="77777777" w:rsidR="008673DC" w:rsidRDefault="00F91BB3">
      <w:pPr>
        <w:spacing w:after="40"/>
        <w:ind w:left="397"/>
      </w:pPr>
      <w:r>
        <w:rPr>
          <w:rFonts w:ascii="Consolas" w:hAnsi="Consolas"/>
          <w:color w:val="55555C"/>
          <w:sz w:val="19"/>
        </w:rPr>
        <w:t xml:space="preserve">  linea 289    nivel 1: tokenizacion</w:t>
      </w:r>
    </w:p>
    <w:p w14:paraId="06B97B6C" w14:textId="77777777" w:rsidR="008673DC" w:rsidRDefault="00F91BB3">
      <w:pPr>
        <w:spacing w:after="40"/>
        <w:ind w:left="397"/>
      </w:pPr>
      <w:r>
        <w:rPr>
          <w:rFonts w:ascii="Consolas" w:hAnsi="Consolas"/>
          <w:color w:val="55555C"/>
          <w:sz w:val="19"/>
        </w:rPr>
        <w:t xml:space="preserve">  linea 396    nivel 2: embeddings y self-attention</w:t>
      </w:r>
    </w:p>
    <w:p w14:paraId="14C08BCB" w14:textId="77777777" w:rsidR="008673DC" w:rsidRDefault="00F91BB3">
      <w:pPr>
        <w:spacing w:after="40"/>
        <w:ind w:left="397"/>
      </w:pPr>
      <w:r>
        <w:rPr>
          <w:rFonts w:ascii="Consolas" w:hAnsi="Consolas"/>
          <w:color w:val="55555C"/>
          <w:sz w:val="19"/>
        </w:rPr>
        <w:t xml:space="preserve">  linea 559    nivel 3: positional encoding</w:t>
      </w:r>
    </w:p>
    <w:p w14:paraId="39BFAF02" w14:textId="77777777" w:rsidR="008673DC" w:rsidRDefault="00F91BB3">
      <w:pPr>
        <w:spacing w:after="40"/>
        <w:ind w:left="397"/>
      </w:pPr>
      <w:r>
        <w:rPr>
          <w:rFonts w:ascii="Consolas" w:hAnsi="Consolas"/>
          <w:color w:val="55555C"/>
          <w:sz w:val="19"/>
        </w:rPr>
        <w:t xml:space="preserve">  linea 492    comprobacion </w:t>
      </w:r>
      <w:r>
        <w:rPr>
          <w:rFonts w:ascii="Consolas" w:hAnsi="Consolas"/>
          <w:color w:val="55555C"/>
          <w:sz w:val="19"/>
        </w:rPr>
        <w:t>de que cada fila de atencion suma 1.0</w:t>
      </w:r>
    </w:p>
    <w:p w14:paraId="09A9A56A" w14:textId="77777777" w:rsidR="008673DC" w:rsidRDefault="00F91BB3">
      <w:pPr>
        <w:spacing w:after="40"/>
        <w:ind w:left="397"/>
      </w:pPr>
      <w:r>
        <w:rPr>
          <w:rFonts w:ascii="Consolas" w:hAnsi="Consolas"/>
          <w:color w:val="55555C"/>
          <w:sz w:val="19"/>
        </w:rPr>
        <w:t>exploration/mapa_atencion.png      quien mira a quien</w:t>
      </w:r>
    </w:p>
    <w:p w14:paraId="4C3B8423" w14:textId="77777777" w:rsidR="008673DC" w:rsidRDefault="00F91BB3">
      <w:pPr>
        <w:spacing w:after="40"/>
        <w:ind w:left="397"/>
      </w:pPr>
      <w:r>
        <w:rPr>
          <w:rFonts w:ascii="Consolas" w:hAnsi="Consolas"/>
          <w:color w:val="55555C"/>
          <w:sz w:val="19"/>
        </w:rPr>
        <w:t>exploration/mapa_posiciones.png    como el modelo codifica el orden</w:t>
      </w:r>
    </w:p>
    <w:p w14:paraId="22490823" w14:textId="77777777" w:rsidR="008673DC" w:rsidRDefault="00F91BB3">
      <w:pPr>
        <w:keepNext/>
        <w:spacing w:before="140" w:after="60"/>
      </w:pPr>
      <w:r>
        <w:rPr>
          <w:rFonts w:ascii="Consolas" w:hAnsi="Consolas"/>
          <w:b/>
          <w:color w:val="B02E66"/>
          <w:sz w:val="18"/>
        </w:rPr>
        <w:t>LO QUE DIGO</w:t>
      </w:r>
    </w:p>
    <w:p w14:paraId="66C9DCE3" w14:textId="77777777" w:rsidR="008673DC" w:rsidRDefault="00F91BB3">
      <w:pPr>
        <w:ind w:left="397"/>
        <w:jc w:val="both"/>
      </w:pPr>
      <w:r>
        <w:rPr>
          <w:i/>
          <w:color w:val="1A1A1A"/>
          <w:sz w:val="22"/>
        </w:rPr>
        <w:t>El laboratorio trabaja en dos niveles. Para los tokens uso el tokenizador real de un</w:t>
      </w:r>
      <w:r>
        <w:rPr>
          <w:i/>
          <w:color w:val="1A1A1A"/>
          <w:sz w:val="22"/>
        </w:rPr>
        <w:t>o de mis modelos: son pocos megas y no hacen falta los pesos. Para mirar dentro uso BETO, porque el modelo con el que habla Elena es de otra empresa y esta cerrado: devuelve texto por una API y no hay forma de pedirle sus pesos de atencion. Los cuatro conc</w:t>
      </w:r>
      <w:r>
        <w:rPr>
          <w:i/>
          <w:color w:val="1A1A1A"/>
          <w:sz w:val="22"/>
        </w:rPr>
        <w:t>eptos salen de ejecutar el programa, no de copiarlos.</w:t>
      </w:r>
    </w:p>
    <w:p w14:paraId="692BD6D1" w14:textId="77777777" w:rsidR="008673DC" w:rsidRDefault="00F91BB3">
      <w:pPr>
        <w:spacing w:before="80" w:after="120"/>
        <w:ind w:left="397"/>
      </w:pPr>
      <w:r>
        <w:rPr>
          <w:color w:val="55555C"/>
          <w:sz w:val="19"/>
        </w:rPr>
        <w:t>Si te piden el positional encoding: pongo «perro gato» y «gato perro», comparo el vector de «perro» en las dos, y demuestro que no es el mismo. Si el orden no importara, seria identico.</w:t>
      </w:r>
    </w:p>
    <w:p w14:paraId="51DCEE69" w14:textId="77777777" w:rsidR="008673DC" w:rsidRDefault="00F91BB3">
      <w:pPr>
        <w:keepNext/>
        <w:spacing w:before="320" w:after="40"/>
      </w:pPr>
      <w:r>
        <w:rPr>
          <w:rFonts w:ascii="Consolas" w:hAnsi="Consolas"/>
          <w:b/>
          <w:color w:val="55555C"/>
          <w:sz w:val="19"/>
        </w:rPr>
        <w:t>OBJETIVO 2</w:t>
      </w:r>
    </w:p>
    <w:p w14:paraId="23B30DDC" w14:textId="77777777" w:rsidR="008673DC" w:rsidRDefault="00F91BB3">
      <w:pPr>
        <w:keepNext/>
        <w:spacing w:after="160"/>
      </w:pPr>
      <w:r>
        <w:rPr>
          <w:b/>
          <w:color w:val="0E7C74"/>
          <w:sz w:val="27"/>
        </w:rPr>
        <w:t>Integrar un modelo de lenguaje preentrenado, por API en la nube o en local, dentro de una aplicacion funcional</w:t>
      </w:r>
    </w:p>
    <w:p w14:paraId="272770FD" w14:textId="77777777" w:rsidR="008673DC" w:rsidRDefault="00F91BB3">
      <w:pPr>
        <w:keepNext/>
        <w:spacing w:before="120" w:after="60"/>
      </w:pPr>
      <w:r>
        <w:rPr>
          <w:rFonts w:ascii="Consolas" w:hAnsi="Consolas"/>
          <w:b/>
          <w:color w:val="1A1A1A"/>
          <w:sz w:val="18"/>
        </w:rPr>
        <w:t>LO QUE HICE</w:t>
      </w:r>
    </w:p>
    <w:p w14:paraId="2F265900" w14:textId="77777777" w:rsidR="008673DC" w:rsidRDefault="00F91BB3">
      <w:pPr>
        <w:pStyle w:val="Listaconvietas"/>
        <w:spacing w:after="40"/>
        <w:ind w:left="397"/>
      </w:pPr>
      <w:r>
        <w:t>Las dos cosas, no una. El enunciado permitia elegir; implemente ambas.</w:t>
      </w:r>
    </w:p>
    <w:p w14:paraId="6D312C97" w14:textId="77777777" w:rsidR="008673DC" w:rsidRDefault="00F91BB3">
      <w:pPr>
        <w:pStyle w:val="Listaconvietas"/>
        <w:spacing w:after="40"/>
        <w:ind w:left="397"/>
      </w:pPr>
      <w:r>
        <w:t>En la nube: Qwen3.8 como modelo principal y Llama-3.3-70B como</w:t>
      </w:r>
      <w:r>
        <w:t xml:space="preserve"> alternativo, intercambiables desde la propia ventana sin reiniciar.</w:t>
      </w:r>
    </w:p>
    <w:p w14:paraId="128883A9" w14:textId="77777777" w:rsidR="008673DC" w:rsidRDefault="00F91BB3">
      <w:pPr>
        <w:pStyle w:val="Listaconvietas"/>
        <w:spacing w:after="40"/>
        <w:ind w:left="397"/>
      </w:pPr>
      <w:r>
        <w:t>En local: cuando se cae la red, las tres piezas cambian solas a modelos que corren en la laptop, y la ventana avisa del cambio.</w:t>
      </w:r>
    </w:p>
    <w:p w14:paraId="1A2FA5F7" w14:textId="77777777" w:rsidR="008673DC" w:rsidRDefault="00F91BB3">
      <w:pPr>
        <w:pStyle w:val="Listaconvietas"/>
        <w:spacing w:after="40"/>
        <w:ind w:left="397"/>
      </w:pPr>
      <w:r>
        <w:t xml:space="preserve">No entrene ningun modelo. El enunciado dice explicitamente </w:t>
      </w:r>
      <w:r>
        <w:t>que no hacia falta.</w:t>
      </w:r>
    </w:p>
    <w:p w14:paraId="30FEB7B8" w14:textId="77777777" w:rsidR="008673DC" w:rsidRDefault="00F91BB3">
      <w:pPr>
        <w:keepNext/>
        <w:spacing w:before="140" w:after="60"/>
      </w:pPr>
      <w:r>
        <w:rPr>
          <w:rFonts w:ascii="Consolas" w:hAnsi="Consolas"/>
          <w:b/>
          <w:color w:val="1A1A1A"/>
          <w:sz w:val="18"/>
        </w:rPr>
        <w:t>DONDE ESTA LA PRUEBA</w:t>
      </w:r>
    </w:p>
    <w:p w14:paraId="36DAD028" w14:textId="77777777" w:rsidR="008673DC" w:rsidRDefault="00F91BB3">
      <w:pPr>
        <w:spacing w:after="40"/>
        <w:ind w:left="397"/>
      </w:pPr>
      <w:r>
        <w:rPr>
          <w:rFonts w:ascii="Consolas" w:hAnsi="Consolas"/>
          <w:color w:val="55555C"/>
          <w:sz w:val="19"/>
        </w:rPr>
        <w:t>core/llm_engine.py       el motor de la nube</w:t>
      </w:r>
    </w:p>
    <w:p w14:paraId="03705EDC" w14:textId="77777777" w:rsidR="008673DC" w:rsidRDefault="00F91BB3">
      <w:pPr>
        <w:spacing w:after="40"/>
        <w:ind w:left="397"/>
      </w:pPr>
      <w:r>
        <w:rPr>
          <w:rFonts w:ascii="Consolas" w:hAnsi="Consolas"/>
          <w:color w:val="55555C"/>
          <w:sz w:val="19"/>
        </w:rPr>
        <w:t>core/modo_local.py       el respaldo que corre en la maquina</w:t>
      </w:r>
    </w:p>
    <w:p w14:paraId="08F3C69D" w14:textId="77777777" w:rsidR="008673DC" w:rsidRDefault="00F91BB3">
      <w:pPr>
        <w:spacing w:after="40"/>
        <w:ind w:left="397"/>
      </w:pPr>
      <w:r>
        <w:rPr>
          <w:rFonts w:ascii="Consolas" w:hAnsi="Consolas"/>
          <w:color w:val="55555C"/>
          <w:sz w:val="19"/>
        </w:rPr>
        <w:t>config.py                los dos modelos declarados en un solo sitio</w:t>
      </w:r>
    </w:p>
    <w:p w14:paraId="0B171A5A" w14:textId="77777777" w:rsidR="008673DC" w:rsidRDefault="00F91BB3">
      <w:pPr>
        <w:spacing w:after="40"/>
        <w:ind w:left="397"/>
      </w:pPr>
      <w:r>
        <w:rPr>
          <w:rFonts w:ascii="Consolas" w:hAnsi="Consolas"/>
          <w:color w:val="55555C"/>
          <w:sz w:val="19"/>
        </w:rPr>
        <w:t>gui/desktop_app.py       el selector que</w:t>
      </w:r>
      <w:r>
        <w:rPr>
          <w:rFonts w:ascii="Consolas" w:hAnsi="Consolas"/>
          <w:color w:val="55555C"/>
          <w:sz w:val="19"/>
        </w:rPr>
        <w:t xml:space="preserve"> los cambia en caliente</w:t>
      </w:r>
    </w:p>
    <w:p w14:paraId="105AB3B5" w14:textId="77777777" w:rsidR="008673DC" w:rsidRDefault="00F91BB3">
      <w:pPr>
        <w:keepNext/>
        <w:spacing w:before="140" w:after="60"/>
      </w:pPr>
      <w:r>
        <w:rPr>
          <w:rFonts w:ascii="Consolas" w:hAnsi="Consolas"/>
          <w:b/>
          <w:color w:val="B02E66"/>
          <w:sz w:val="18"/>
        </w:rPr>
        <w:lastRenderedPageBreak/>
        <w:t>LO QUE DIGO</w:t>
      </w:r>
    </w:p>
    <w:p w14:paraId="02ACE566" w14:textId="77777777" w:rsidR="008673DC" w:rsidRDefault="00F91BB3">
      <w:pPr>
        <w:ind w:left="397"/>
        <w:jc w:val="both"/>
      </w:pPr>
      <w:r>
        <w:rPr>
          <w:i/>
          <w:color w:val="1A1A1A"/>
          <w:sz w:val="22"/>
        </w:rPr>
        <w:t>El principal es la nube porque da mejores respuestas. El local es un respaldo que entra solo cuando se cae la red. Elegi dos modelos de familias distintas por escarmiento: a tres dias de la entrega el proveedor retiro el</w:t>
      </w:r>
      <w:r>
        <w:rPr>
          <w:i/>
          <w:color w:val="1A1A1A"/>
          <w:sz w:val="22"/>
        </w:rPr>
        <w:t xml:space="preserve"> alternativo que tenia puesto, probe los ciento sesenta y nueve del catalogo y solo veinte respondian. Si los dos vienen de la misma familia, un problema del proveedor se los lleva a la vez.</w:t>
      </w:r>
    </w:p>
    <w:p w14:paraId="3DE927D6" w14:textId="77777777" w:rsidR="008673DC" w:rsidRDefault="00F91BB3">
      <w:pPr>
        <w:spacing w:before="80" w:after="120"/>
        <w:ind w:left="397"/>
      </w:pPr>
      <w:r>
        <w:rPr>
          <w:color w:val="55555C"/>
          <w:sz w:val="19"/>
        </w:rPr>
        <w:t xml:space="preserve">Detalle que suma: el cambio a local distingue entre quedarse sin </w:t>
      </w:r>
      <w:r>
        <w:rPr>
          <w:color w:val="55555C"/>
          <w:sz w:val="19"/>
        </w:rPr>
        <w:t>red y tener la clave mal escrita. Si es la clave no cambia, porque eso taparia un error de configuracion en lugar de ensenarlo.</w:t>
      </w:r>
    </w:p>
    <w:p w14:paraId="34AA15E9" w14:textId="77777777" w:rsidR="008673DC" w:rsidRDefault="00F91BB3">
      <w:pPr>
        <w:keepNext/>
        <w:spacing w:before="320" w:after="40"/>
      </w:pPr>
      <w:r>
        <w:rPr>
          <w:rFonts w:ascii="Consolas" w:hAnsi="Consolas"/>
          <w:b/>
          <w:color w:val="55555C"/>
          <w:sz w:val="19"/>
        </w:rPr>
        <w:t>OBJETIVO 3</w:t>
      </w:r>
    </w:p>
    <w:p w14:paraId="7C175BF7" w14:textId="77777777" w:rsidR="008673DC" w:rsidRDefault="00F91BB3">
      <w:pPr>
        <w:keepNext/>
        <w:spacing w:after="160"/>
      </w:pPr>
      <w:r>
        <w:rPr>
          <w:b/>
          <w:color w:val="0E7C74"/>
          <w:sz w:val="27"/>
        </w:rPr>
        <w:t>Implementar un pipeline de voz completo: reconocimiento de voz, procesamiento con el LLM y sintesis de voz</w:t>
      </w:r>
    </w:p>
    <w:p w14:paraId="27300825" w14:textId="77777777" w:rsidR="008673DC" w:rsidRDefault="00F91BB3">
      <w:pPr>
        <w:keepNext/>
        <w:spacing w:before="120" w:after="60"/>
      </w:pPr>
      <w:r>
        <w:rPr>
          <w:rFonts w:ascii="Consolas" w:hAnsi="Consolas"/>
          <w:b/>
          <w:color w:val="1A1A1A"/>
          <w:sz w:val="18"/>
        </w:rPr>
        <w:t>LO QUE HIC</w:t>
      </w:r>
      <w:r>
        <w:rPr>
          <w:rFonts w:ascii="Consolas" w:hAnsi="Consolas"/>
          <w:b/>
          <w:color w:val="1A1A1A"/>
          <w:sz w:val="18"/>
        </w:rPr>
        <w:t>E</w:t>
      </w:r>
    </w:p>
    <w:p w14:paraId="78B53F31" w14:textId="77777777" w:rsidR="008673DC" w:rsidRDefault="00F91BB3">
      <w:pPr>
        <w:pStyle w:val="Listaconvietas"/>
        <w:spacing w:after="40"/>
        <w:ind w:left="397"/>
      </w:pPr>
      <w:r>
        <w:t>El recorrido entero funciona de extremo a extremo con voz real.</w:t>
      </w:r>
    </w:p>
    <w:p w14:paraId="5C462D24" w14:textId="77777777" w:rsidR="008673DC" w:rsidRDefault="00F91BB3">
      <w:pPr>
        <w:pStyle w:val="Listaconvietas"/>
        <w:spacing w:after="40"/>
        <w:ind w:left="397"/>
      </w:pPr>
      <w:r>
        <w:t>Reconocimiento con Whisper large-v3, servido por Together AI.</w:t>
      </w:r>
    </w:p>
    <w:p w14:paraId="0B3E9F1D" w14:textId="77777777" w:rsidR="008673DC" w:rsidRDefault="00F91BB3">
      <w:pPr>
        <w:pStyle w:val="Listaconvietas"/>
        <w:spacing w:after="40"/>
        <w:ind w:left="397"/>
      </w:pPr>
      <w:r>
        <w:t>Procesamiento con el modelo de lenguaje, con memoria de los ultimos diez turnos y diez herramientas que puede pedir.</w:t>
      </w:r>
    </w:p>
    <w:p w14:paraId="7C6AD7A0" w14:textId="77777777" w:rsidR="008673DC" w:rsidRDefault="00F91BB3">
      <w:pPr>
        <w:pStyle w:val="Listaconvietas"/>
        <w:spacing w:after="40"/>
        <w:ind w:left="397"/>
      </w:pPr>
      <w:r>
        <w:t>Sintesis con edge-tts, voz es-AR-ElenaNeural.</w:t>
      </w:r>
    </w:p>
    <w:p w14:paraId="29DF08E4" w14:textId="77777777" w:rsidR="008673DC" w:rsidRDefault="00F91BB3">
      <w:pPr>
        <w:pStyle w:val="Listaconvietas"/>
        <w:spacing w:after="40"/>
        <w:ind w:left="397"/>
      </w:pPr>
      <w:r>
        <w:t>Un orquestador que coordina las tres piezas y mantiene el estado.</w:t>
      </w:r>
    </w:p>
    <w:p w14:paraId="6C64DEBA" w14:textId="77777777" w:rsidR="008673DC" w:rsidRDefault="00F91BB3">
      <w:pPr>
        <w:keepNext/>
        <w:spacing w:before="140" w:after="60"/>
      </w:pPr>
      <w:r>
        <w:rPr>
          <w:rFonts w:ascii="Consolas" w:hAnsi="Consolas"/>
          <w:b/>
          <w:color w:val="1A1A1A"/>
          <w:sz w:val="18"/>
        </w:rPr>
        <w:t>DONDE ESTA LA PRUEBA</w:t>
      </w:r>
    </w:p>
    <w:p w14:paraId="74C185D8" w14:textId="77777777" w:rsidR="008673DC" w:rsidRDefault="00F91BB3">
      <w:pPr>
        <w:spacing w:after="40"/>
        <w:ind w:left="397"/>
      </w:pPr>
      <w:r>
        <w:rPr>
          <w:rFonts w:ascii="Consolas" w:hAnsi="Consolas"/>
          <w:color w:val="55555C"/>
          <w:sz w:val="19"/>
        </w:rPr>
        <w:t>core/audio_capture.py    microfono -&gt; audio en memoria</w:t>
      </w:r>
    </w:p>
    <w:p w14:paraId="3F38AE79" w14:textId="77777777" w:rsidR="008673DC" w:rsidRDefault="00F91BB3">
      <w:pPr>
        <w:spacing w:after="40"/>
        <w:ind w:left="397"/>
      </w:pPr>
      <w:r>
        <w:rPr>
          <w:rFonts w:ascii="Consolas" w:hAnsi="Consolas"/>
          <w:color w:val="55555C"/>
          <w:sz w:val="19"/>
        </w:rPr>
        <w:t>core/stt_client.py       audio -&gt; texto</w:t>
      </w:r>
    </w:p>
    <w:p w14:paraId="7C8A2D4C" w14:textId="77777777" w:rsidR="008673DC" w:rsidRDefault="00F91BB3">
      <w:pPr>
        <w:spacing w:after="40"/>
        <w:ind w:left="397"/>
      </w:pPr>
      <w:r>
        <w:rPr>
          <w:rFonts w:ascii="Consolas" w:hAnsi="Consolas"/>
          <w:color w:val="55555C"/>
          <w:sz w:val="19"/>
        </w:rPr>
        <w:t>core/llm_engine.py       tex</w:t>
      </w:r>
      <w:r>
        <w:rPr>
          <w:rFonts w:ascii="Consolas" w:hAnsi="Consolas"/>
          <w:color w:val="55555C"/>
          <w:sz w:val="19"/>
        </w:rPr>
        <w:t>to -&gt; respuesta del modelo</w:t>
      </w:r>
    </w:p>
    <w:p w14:paraId="5BF8B88A" w14:textId="77777777" w:rsidR="008673DC" w:rsidRDefault="00F91BB3">
      <w:pPr>
        <w:spacing w:after="40"/>
        <w:ind w:left="397"/>
      </w:pPr>
      <w:r>
        <w:rPr>
          <w:rFonts w:ascii="Consolas" w:hAnsi="Consolas"/>
          <w:color w:val="55555C"/>
          <w:sz w:val="19"/>
        </w:rPr>
        <w:t>core/tts_engine.py       respuesta -&gt; voz reproducida</w:t>
      </w:r>
    </w:p>
    <w:p w14:paraId="6FCC70C1" w14:textId="77777777" w:rsidR="008673DC" w:rsidRDefault="00F91BB3">
      <w:pPr>
        <w:spacing w:after="40"/>
        <w:ind w:left="397"/>
      </w:pPr>
      <w:r>
        <w:rPr>
          <w:rFonts w:ascii="Consolas" w:hAnsi="Consolas"/>
          <w:color w:val="55555C"/>
          <w:sz w:val="19"/>
        </w:rPr>
        <w:t>core/orchestrator.py     la maquina de estados que lo coordina todo</w:t>
      </w:r>
    </w:p>
    <w:p w14:paraId="110E882A" w14:textId="77777777" w:rsidR="008673DC" w:rsidRDefault="00F91BB3">
      <w:pPr>
        <w:spacing w:after="40"/>
        <w:ind w:left="397"/>
      </w:pPr>
      <w:r>
        <w:rPr>
          <w:rFonts w:ascii="Consolas" w:hAnsi="Consolas"/>
          <w:color w:val="55555C"/>
          <w:sz w:val="19"/>
        </w:rPr>
        <w:t>core/memory.py           los diez turnos y su truncado</w:t>
      </w:r>
    </w:p>
    <w:p w14:paraId="758A6408" w14:textId="77777777" w:rsidR="008673DC" w:rsidRDefault="00F91BB3">
      <w:pPr>
        <w:keepNext/>
        <w:spacing w:before="140" w:after="60"/>
      </w:pPr>
      <w:r>
        <w:rPr>
          <w:rFonts w:ascii="Consolas" w:hAnsi="Consolas"/>
          <w:b/>
          <w:color w:val="B02E66"/>
          <w:sz w:val="18"/>
        </w:rPr>
        <w:t>LO QUE DIGO</w:t>
      </w:r>
    </w:p>
    <w:p w14:paraId="592C90A0" w14:textId="77777777" w:rsidR="008673DC" w:rsidRDefault="00F91BB3">
      <w:pPr>
        <w:ind w:left="397"/>
        <w:jc w:val="both"/>
      </w:pPr>
      <w:r>
        <w:rPr>
          <w:i/>
          <w:color w:val="1A1A1A"/>
          <w:sz w:val="22"/>
        </w:rPr>
        <w:t xml:space="preserve">Micro, Whisper que lo pasa a </w:t>
      </w:r>
      <w:r>
        <w:rPr>
          <w:i/>
          <w:color w:val="1A1A1A"/>
          <w:sz w:val="22"/>
        </w:rPr>
        <w:t>texto, el modelo de lenguaje con la memoria y las herramientas, edge-tts que lo convierte en audio. Todo lo coordina el orquestador, y la ventana solo muestra el estado. La grabacion nunca toca el disco: vive en memoria, se transcribe y se descarta.</w:t>
      </w:r>
    </w:p>
    <w:p w14:paraId="1DB51E92" w14:textId="77777777" w:rsidR="008673DC" w:rsidRDefault="00F91BB3">
      <w:pPr>
        <w:keepNext/>
        <w:spacing w:before="320" w:after="40"/>
      </w:pPr>
      <w:r>
        <w:rPr>
          <w:rFonts w:ascii="Consolas" w:hAnsi="Consolas"/>
          <w:b/>
          <w:color w:val="55555C"/>
          <w:sz w:val="19"/>
        </w:rPr>
        <w:t>OBJETI</w:t>
      </w:r>
      <w:r>
        <w:rPr>
          <w:rFonts w:ascii="Consolas" w:hAnsi="Consolas"/>
          <w:b/>
          <w:color w:val="55555C"/>
          <w:sz w:val="19"/>
        </w:rPr>
        <w:t>VO 4</w:t>
      </w:r>
    </w:p>
    <w:p w14:paraId="486295B7" w14:textId="77777777" w:rsidR="008673DC" w:rsidRDefault="00F91BB3">
      <w:pPr>
        <w:keepNext/>
        <w:spacing w:after="160"/>
      </w:pPr>
      <w:r>
        <w:rPr>
          <w:b/>
          <w:color w:val="0E7C74"/>
          <w:sz w:val="27"/>
        </w:rPr>
        <w:t>Disenar una interfaz que comunique el estado del asistente y sea agradable de usar</w:t>
      </w:r>
    </w:p>
    <w:p w14:paraId="09165CAF" w14:textId="77777777" w:rsidR="008673DC" w:rsidRDefault="00F91BB3">
      <w:pPr>
        <w:keepNext/>
        <w:spacing w:before="120" w:after="60"/>
      </w:pPr>
      <w:r>
        <w:rPr>
          <w:rFonts w:ascii="Consolas" w:hAnsi="Consolas"/>
          <w:b/>
          <w:color w:val="1A1A1A"/>
          <w:sz w:val="18"/>
        </w:rPr>
        <w:t>LO QUE HICE</w:t>
      </w:r>
    </w:p>
    <w:p w14:paraId="39EE58D3" w14:textId="77777777" w:rsidR="008673DC" w:rsidRDefault="00F91BB3">
      <w:pPr>
        <w:pStyle w:val="Listaconvietas"/>
        <w:spacing w:after="40"/>
        <w:ind w:left="397"/>
      </w:pPr>
      <w:r>
        <w:t>Cuatro estados mas el de error, cada uno con su color y su forma propia.</w:t>
      </w:r>
    </w:p>
    <w:p w14:paraId="07D279C9" w14:textId="77777777" w:rsidR="008673DC" w:rsidRDefault="00F91BB3">
      <w:pPr>
        <w:pStyle w:val="Listaconvietas"/>
        <w:spacing w:after="40"/>
        <w:ind w:left="397"/>
      </w:pPr>
      <w:r>
        <w:t>El estado nunca se comunica solo por color: siempre hay texto que lo acompana.</w:t>
      </w:r>
    </w:p>
    <w:p w14:paraId="3096D369" w14:textId="77777777" w:rsidR="008673DC" w:rsidRDefault="00F91BB3">
      <w:pPr>
        <w:pStyle w:val="Listaconvietas"/>
        <w:spacing w:after="40"/>
        <w:ind w:left="397"/>
      </w:pPr>
      <w:r>
        <w:t>Se p</w:t>
      </w:r>
      <w:r>
        <w:t>uede hablar con el boton o con la barra espaciadora.</w:t>
      </w:r>
    </w:p>
    <w:p w14:paraId="2539303F" w14:textId="77777777" w:rsidR="008673DC" w:rsidRDefault="00F91BB3">
      <w:pPr>
        <w:pStyle w:val="Listaconvietas"/>
        <w:spacing w:after="40"/>
        <w:ind w:left="397"/>
      </w:pPr>
      <w:r>
        <w:t>Controles pensados para la demostracion: selector de modelo, temperatura, top_p y contador de memoria.</w:t>
      </w:r>
    </w:p>
    <w:p w14:paraId="1DFCB735" w14:textId="77777777" w:rsidR="008673DC" w:rsidRDefault="00F91BB3">
      <w:pPr>
        <w:pStyle w:val="Listaconvietas"/>
        <w:spacing w:after="40"/>
        <w:ind w:left="397"/>
      </w:pPr>
      <w:r>
        <w:t>El laboratorio del Transformer integrado en la misma ventana.</w:t>
      </w:r>
    </w:p>
    <w:p w14:paraId="030D2953" w14:textId="77777777" w:rsidR="008673DC" w:rsidRDefault="00F91BB3">
      <w:pPr>
        <w:keepNext/>
        <w:spacing w:before="140" w:after="60"/>
      </w:pPr>
      <w:r>
        <w:rPr>
          <w:rFonts w:ascii="Consolas" w:hAnsi="Consolas"/>
          <w:b/>
          <w:color w:val="1A1A1A"/>
          <w:sz w:val="18"/>
        </w:rPr>
        <w:t>DONDE ESTA LA PRUEBA</w:t>
      </w:r>
    </w:p>
    <w:p w14:paraId="2AF70A0E" w14:textId="77777777" w:rsidR="008673DC" w:rsidRDefault="00F91BB3">
      <w:pPr>
        <w:spacing w:after="40"/>
        <w:ind w:left="397"/>
      </w:pPr>
      <w:r>
        <w:rPr>
          <w:rFonts w:ascii="Consolas" w:hAnsi="Consolas"/>
          <w:color w:val="55555C"/>
          <w:sz w:val="19"/>
        </w:rPr>
        <w:t>gui/desktop_app.p</w:t>
      </w:r>
      <w:r>
        <w:rPr>
          <w:rFonts w:ascii="Consolas" w:hAnsi="Consolas"/>
          <w:color w:val="55555C"/>
          <w:sz w:val="19"/>
        </w:rPr>
        <w:t>y       la ventana entera</w:t>
      </w:r>
    </w:p>
    <w:p w14:paraId="624977B4" w14:textId="77777777" w:rsidR="008673DC" w:rsidRDefault="00F91BB3">
      <w:pPr>
        <w:spacing w:after="40"/>
        <w:ind w:left="397"/>
      </w:pPr>
      <w:r>
        <w:rPr>
          <w:rFonts w:ascii="Consolas" w:hAnsi="Consolas"/>
          <w:color w:val="55555C"/>
          <w:sz w:val="19"/>
        </w:rPr>
        <w:t>core/orchestrator.py     linea 52: los estados, definidos en un solo sitio</w:t>
      </w:r>
    </w:p>
    <w:p w14:paraId="37822336" w14:textId="77777777" w:rsidR="008673DC" w:rsidRDefault="00F91BB3">
      <w:pPr>
        <w:spacing w:after="40"/>
        <w:ind w:left="397"/>
      </w:pPr>
      <w:r>
        <w:rPr>
          <w:rFonts w:ascii="Consolas" w:hAnsi="Consolas"/>
          <w:color w:val="55555C"/>
          <w:sz w:val="19"/>
        </w:rPr>
        <w:t>tests/test_paleta_estados.py    prueba automatica de que cada estado se distingue</w:t>
      </w:r>
    </w:p>
    <w:p w14:paraId="168D9AE6" w14:textId="77777777" w:rsidR="008673DC" w:rsidRDefault="00F91BB3">
      <w:pPr>
        <w:keepNext/>
        <w:spacing w:before="140" w:after="60"/>
      </w:pPr>
      <w:r>
        <w:rPr>
          <w:rFonts w:ascii="Consolas" w:hAnsi="Consolas"/>
          <w:b/>
          <w:color w:val="B02E66"/>
          <w:sz w:val="18"/>
        </w:rPr>
        <w:t>LO QUE DIGO</w:t>
      </w:r>
    </w:p>
    <w:p w14:paraId="517C1995" w14:textId="77777777" w:rsidR="008673DC" w:rsidRDefault="00F91BB3">
      <w:pPr>
        <w:ind w:left="397"/>
        <w:jc w:val="both"/>
      </w:pPr>
      <w:r>
        <w:rPr>
          <w:i/>
          <w:color w:val="1A1A1A"/>
          <w:sz w:val="22"/>
        </w:rPr>
        <w:t xml:space="preserve">La ventana tiene dos columnas: a la izquierda un </w:t>
      </w:r>
      <w:r>
        <w:rPr>
          <w:i/>
          <w:color w:val="1A1A1A"/>
          <w:sz w:val="22"/>
        </w:rPr>
        <w:t xml:space="preserve">indicador que cambia segun el estado, a la derecha la conversacion y los controles. Los estados son reposo, escuchando, pensando y respondiendo, mas el de </w:t>
      </w:r>
      <w:r>
        <w:rPr>
          <w:i/>
          <w:color w:val="1A1A1A"/>
          <w:sz w:val="22"/>
        </w:rPr>
        <w:lastRenderedPageBreak/>
        <w:t>atencion cuando algo falla. Cada uno cambia el color y tambien la forma, para que se distingan sin de</w:t>
      </w:r>
      <w:r>
        <w:rPr>
          <w:i/>
          <w:color w:val="1A1A1A"/>
          <w:sz w:val="22"/>
        </w:rPr>
        <w:t>pender del color, y siempre van acompanados de texto.</w:t>
      </w:r>
    </w:p>
    <w:p w14:paraId="20EE5388" w14:textId="77777777" w:rsidR="008673DC" w:rsidRDefault="00F91BB3">
      <w:pPr>
        <w:keepNext/>
        <w:spacing w:before="320" w:after="40"/>
      </w:pPr>
      <w:r>
        <w:rPr>
          <w:rFonts w:ascii="Consolas" w:hAnsi="Consolas"/>
          <w:b/>
          <w:color w:val="55555C"/>
          <w:sz w:val="19"/>
        </w:rPr>
        <w:t>OBJETIVO 5</w:t>
      </w:r>
    </w:p>
    <w:p w14:paraId="7207392F" w14:textId="77777777" w:rsidR="008673DC" w:rsidRDefault="00F91BB3">
      <w:pPr>
        <w:keepNext/>
        <w:spacing w:after="160"/>
      </w:pPr>
      <w:r>
        <w:rPr>
          <w:b/>
          <w:color w:val="0E7C74"/>
          <w:sz w:val="27"/>
        </w:rPr>
        <w:t>Aplicar buenas practicas: manejo de errores, credenciales seguras, control de versiones y documentacion tecnica</w:t>
      </w:r>
    </w:p>
    <w:p w14:paraId="1A29A36F" w14:textId="77777777" w:rsidR="008673DC" w:rsidRDefault="00F91BB3">
      <w:pPr>
        <w:keepNext/>
        <w:spacing w:before="120" w:after="60"/>
      </w:pPr>
      <w:r>
        <w:rPr>
          <w:rFonts w:ascii="Consolas" w:hAnsi="Consolas"/>
          <w:b/>
          <w:color w:val="1A1A1A"/>
          <w:sz w:val="18"/>
        </w:rPr>
        <w:t>LO QUE HICE</w:t>
      </w:r>
    </w:p>
    <w:p w14:paraId="4A6F8768" w14:textId="77777777" w:rsidR="008673DC" w:rsidRDefault="00F91BB3">
      <w:pPr>
        <w:pStyle w:val="Listaconvietas"/>
        <w:spacing w:after="40"/>
        <w:ind w:left="397"/>
      </w:pPr>
      <w:r>
        <w:t xml:space="preserve">Manejo de errores: cada fallo previsible tiene su tipo propio y su </w:t>
      </w:r>
      <w:r>
        <w:t>mensaje propio, y ninguno detiene la aplicacion.</w:t>
      </w:r>
    </w:p>
    <w:p w14:paraId="33AA6F75" w14:textId="77777777" w:rsidR="008673DC" w:rsidRDefault="00F91BB3">
      <w:pPr>
        <w:pStyle w:val="Listaconvietas"/>
        <w:spacing w:after="40"/>
        <w:ind w:left="397"/>
      </w:pPr>
      <w:r>
        <w:t>Credenciales: la clave vive en un archivo que git ignora. Lo comprobe sobre el historial completo, no solo sobre el ultimo commit.</w:t>
      </w:r>
    </w:p>
    <w:p w14:paraId="2C82AAB4" w14:textId="77777777" w:rsidR="008673DC" w:rsidRDefault="00F91BB3">
      <w:pPr>
        <w:pStyle w:val="Listaconvietas"/>
        <w:spacing w:after="40"/>
        <w:ind w:left="397"/>
      </w:pPr>
      <w:r>
        <w:t>Control de versiones: 81 commits repartidos por tareas, no un unico envio fi</w:t>
      </w:r>
      <w:r>
        <w:t>nal.</w:t>
      </w:r>
    </w:p>
    <w:p w14:paraId="2BDB9502" w14:textId="77777777" w:rsidR="008673DC" w:rsidRDefault="00F91BB3">
      <w:pPr>
        <w:pStyle w:val="Listaconvietas"/>
        <w:spacing w:after="40"/>
        <w:ind w:left="397"/>
      </w:pPr>
      <w:r>
        <w:t>Documentacion: README con la instalacion paso a paso, informe tecnico, y una carpeta de control interno con el plan y las decisiones.</w:t>
      </w:r>
    </w:p>
    <w:p w14:paraId="21F02A7F" w14:textId="77777777" w:rsidR="008673DC" w:rsidRDefault="00F91BB3">
      <w:pPr>
        <w:pStyle w:val="Listaconvietas"/>
        <w:spacing w:after="40"/>
        <w:ind w:left="397"/>
      </w:pPr>
      <w:r>
        <w:t>189 pruebas automaticas que corren en doce segundos, sin red y sin gastar API.</w:t>
      </w:r>
    </w:p>
    <w:p w14:paraId="159B0987" w14:textId="77777777" w:rsidR="008673DC" w:rsidRDefault="00F91BB3">
      <w:pPr>
        <w:keepNext/>
        <w:spacing w:before="140" w:after="60"/>
      </w:pPr>
      <w:r>
        <w:rPr>
          <w:rFonts w:ascii="Consolas" w:hAnsi="Consolas"/>
          <w:b/>
          <w:color w:val="1A1A1A"/>
          <w:sz w:val="18"/>
        </w:rPr>
        <w:t>DONDE ESTA LA PRUEBA</w:t>
      </w:r>
    </w:p>
    <w:p w14:paraId="77C94D24" w14:textId="77777777" w:rsidR="008673DC" w:rsidRDefault="00F91BB3">
      <w:pPr>
        <w:spacing w:after="40"/>
        <w:ind w:left="397"/>
      </w:pPr>
      <w:r>
        <w:rPr>
          <w:rFonts w:ascii="Consolas" w:hAnsi="Consolas"/>
          <w:color w:val="55555C"/>
          <w:sz w:val="19"/>
        </w:rPr>
        <w:t>core/audio_captur</w:t>
      </w:r>
      <w:r>
        <w:rPr>
          <w:rFonts w:ascii="Consolas" w:hAnsi="Consolas"/>
          <w:color w:val="55555C"/>
          <w:sz w:val="19"/>
        </w:rPr>
        <w:t>e.py    MicrofonoNoDisponible, GrabacionInvalida, GrabacionVacia</w:t>
      </w:r>
    </w:p>
    <w:p w14:paraId="00A15AC3" w14:textId="77777777" w:rsidR="008673DC" w:rsidRDefault="00F91BB3">
      <w:pPr>
        <w:spacing w:after="40"/>
        <w:ind w:left="397"/>
      </w:pPr>
      <w:r>
        <w:rPr>
          <w:rFonts w:ascii="Consolas" w:hAnsi="Consolas"/>
          <w:color w:val="55555C"/>
          <w:sz w:val="19"/>
        </w:rPr>
        <w:t>core/llm_engine.py       SinConexionLLM, ModeloDemasiadoLento,</w:t>
      </w:r>
    </w:p>
    <w:p w14:paraId="4923A7E8" w14:textId="77777777" w:rsidR="008673DC" w:rsidRDefault="00F91BB3">
      <w:pPr>
        <w:spacing w:after="40"/>
        <w:ind w:left="397"/>
      </w:pPr>
      <w:r>
        <w:rPr>
          <w:rFonts w:ascii="Consolas" w:hAnsi="Consolas"/>
          <w:color w:val="55555C"/>
          <w:sz w:val="19"/>
        </w:rPr>
        <w:t xml:space="preserve">                         CredencialRechazadaLLM, RespuestaInvalida</w:t>
      </w:r>
    </w:p>
    <w:p w14:paraId="77ED4A8B" w14:textId="77777777" w:rsidR="008673DC" w:rsidRDefault="00F91BB3">
      <w:pPr>
        <w:spacing w:after="40"/>
        <w:ind w:left="397"/>
      </w:pPr>
      <w:r>
        <w:rPr>
          <w:rFonts w:ascii="Consolas" w:hAnsi="Consolas"/>
          <w:color w:val="55555C"/>
          <w:sz w:val="19"/>
        </w:rPr>
        <w:t>config.py linea 41       la clave se lee del entorno, nunca d</w:t>
      </w:r>
      <w:r>
        <w:rPr>
          <w:rFonts w:ascii="Consolas" w:hAnsi="Consolas"/>
          <w:color w:val="55555C"/>
          <w:sz w:val="19"/>
        </w:rPr>
        <w:t>el codigo</w:t>
      </w:r>
    </w:p>
    <w:p w14:paraId="6551A4F0" w14:textId="77777777" w:rsidR="008673DC" w:rsidRDefault="00F91BB3">
      <w:pPr>
        <w:spacing w:after="40"/>
        <w:ind w:left="397"/>
      </w:pPr>
      <w:r>
        <w:rPr>
          <w:rFonts w:ascii="Consolas" w:hAnsi="Consolas"/>
          <w:color w:val="55555C"/>
          <w:sz w:val="19"/>
        </w:rPr>
        <w:t>.gitignore linea 2       .env excluido del repositorio</w:t>
      </w:r>
    </w:p>
    <w:p w14:paraId="08318181" w14:textId="77777777" w:rsidR="008673DC" w:rsidRDefault="00F91BB3">
      <w:pPr>
        <w:spacing w:after="40"/>
        <w:ind w:left="397"/>
      </w:pPr>
      <w:r>
        <w:rPr>
          <w:rFonts w:ascii="Consolas" w:hAnsi="Consolas"/>
          <w:color w:val="55555C"/>
          <w:sz w:val="19"/>
        </w:rPr>
        <w:t>tests/                   siete archivos, 189 pruebas</w:t>
      </w:r>
    </w:p>
    <w:p w14:paraId="6E41DE12" w14:textId="77777777" w:rsidR="008673DC" w:rsidRDefault="00F91BB3">
      <w:pPr>
        <w:spacing w:after="40"/>
        <w:ind w:left="397"/>
      </w:pPr>
      <w:r>
        <w:rPr>
          <w:rFonts w:ascii="Consolas" w:hAnsi="Consolas"/>
          <w:color w:val="55555C"/>
          <w:sz w:val="19"/>
        </w:rPr>
        <w:t>README.md                instalacion, uso y estructura</w:t>
      </w:r>
    </w:p>
    <w:p w14:paraId="6FF138D2" w14:textId="77777777" w:rsidR="008673DC" w:rsidRDefault="00F91BB3">
      <w:pPr>
        <w:keepNext/>
        <w:spacing w:before="140" w:after="60"/>
      </w:pPr>
      <w:r>
        <w:rPr>
          <w:rFonts w:ascii="Consolas" w:hAnsi="Consolas"/>
          <w:b/>
          <w:color w:val="B02E66"/>
          <w:sz w:val="18"/>
        </w:rPr>
        <w:t>LO QUE DIGO</w:t>
      </w:r>
    </w:p>
    <w:p w14:paraId="141DB9DE" w14:textId="77777777" w:rsidR="008673DC" w:rsidRDefault="00F91BB3">
      <w:pPr>
        <w:ind w:left="397"/>
        <w:jc w:val="both"/>
      </w:pPr>
      <w:r>
        <w:rPr>
          <w:i/>
          <w:color w:val="1A1A1A"/>
          <w:sz w:val="22"/>
        </w:rPr>
        <w:t xml:space="preserve">Cada fallo previsible tiene su propio tipo de error y su propio </w:t>
      </w:r>
      <w:r>
        <w:rPr>
          <w:i/>
          <w:color w:val="1A1A1A"/>
          <w:sz w:val="22"/>
        </w:rPr>
        <w:t xml:space="preserve">mensaje, porque un mensaje que senala la causa equivocada es peor que no dar ninguno. La clave de la API nunca esta en el codigo: se lee de un archivo local que git ignora, y lo verifique recorriendo el historial entero. Y las pruebas corren sin red y sin </w:t>
      </w:r>
      <w:r>
        <w:rPr>
          <w:i/>
          <w:color w:val="1A1A1A"/>
          <w:sz w:val="22"/>
        </w:rPr>
        <w:t>microfono, asi que cualquiera puede ejecutarlas.</w:t>
      </w:r>
    </w:p>
    <w:p w14:paraId="53702A93" w14:textId="77777777" w:rsidR="008673DC" w:rsidRDefault="00F91BB3">
      <w:pPr>
        <w:spacing w:before="80" w:after="120"/>
        <w:ind w:left="397"/>
      </w:pPr>
      <w:r>
        <w:rPr>
          <w:color w:val="55555C"/>
          <w:sz w:val="19"/>
        </w:rPr>
        <w:t>Si te preguntan cuantas pruebas: 189, y se ejecutan con «pytest» en unos doce segundos. Puedes correrlas en vivo.</w:t>
      </w:r>
    </w:p>
    <w:p w14:paraId="111E3AB2" w14:textId="77777777" w:rsidR="008673DC" w:rsidRDefault="00F91BB3">
      <w:pPr>
        <w:keepNext/>
        <w:spacing w:before="320" w:after="40"/>
      </w:pPr>
      <w:r>
        <w:rPr>
          <w:rFonts w:ascii="Consolas" w:hAnsi="Consolas"/>
          <w:b/>
          <w:color w:val="55555C"/>
          <w:sz w:val="19"/>
        </w:rPr>
        <w:t>OBJETIVO 6</w:t>
      </w:r>
    </w:p>
    <w:p w14:paraId="4FBE8AB7" w14:textId="77777777" w:rsidR="008673DC" w:rsidRDefault="00F91BB3">
      <w:pPr>
        <w:keepNext/>
        <w:spacing w:after="160"/>
      </w:pPr>
      <w:r>
        <w:rPr>
          <w:b/>
          <w:color w:val="0E7C74"/>
          <w:sz w:val="27"/>
        </w:rPr>
        <w:t xml:space="preserve">Reflexionar sobre las limitaciones, los sesgos y las </w:t>
      </w:r>
      <w:r>
        <w:rPr>
          <w:b/>
          <w:color w:val="0E7C74"/>
          <w:sz w:val="27"/>
        </w:rPr>
        <w:t>consideraciones eticas del uso de LLMs en aplicaciones reales</w:t>
      </w:r>
    </w:p>
    <w:p w14:paraId="5BDC7654" w14:textId="77777777" w:rsidR="008673DC" w:rsidRDefault="00F91BB3">
      <w:pPr>
        <w:keepNext/>
        <w:spacing w:before="120" w:after="60"/>
      </w:pPr>
      <w:r>
        <w:rPr>
          <w:rFonts w:ascii="Consolas" w:hAnsi="Consolas"/>
          <w:b/>
          <w:color w:val="1A1A1A"/>
          <w:sz w:val="18"/>
        </w:rPr>
        <w:t>LO QUE HICE</w:t>
      </w:r>
    </w:p>
    <w:p w14:paraId="33B46B47" w14:textId="77777777" w:rsidR="008673DC" w:rsidRDefault="00F91BB3">
      <w:pPr>
        <w:pStyle w:val="Listaconvietas"/>
        <w:spacing w:after="40"/>
        <w:ind w:left="397"/>
      </w:pPr>
      <w:r>
        <w:t>Documente las limitaciones en el informe en lugar de esconderlas.</w:t>
      </w:r>
    </w:p>
    <w:p w14:paraId="2B8458D0" w14:textId="77777777" w:rsidR="008673DC" w:rsidRDefault="00F91BB3">
      <w:pPr>
        <w:pStyle w:val="Listaconvietas"/>
        <w:spacing w:after="40"/>
        <w:ind w:left="397"/>
      </w:pPr>
      <w:r>
        <w:t xml:space="preserve">El asistente avisa al arrancar de que es una inteligencia artificial y de que puede equivocarse, y lo lleva tambien </w:t>
      </w:r>
      <w:r>
        <w:t>en su system prompt.</w:t>
      </w:r>
    </w:p>
    <w:p w14:paraId="0F4FEB1F" w14:textId="77777777" w:rsidR="008673DC" w:rsidRDefault="00F91BB3">
      <w:pPr>
        <w:pStyle w:val="Listaconvietas"/>
        <w:spacing w:after="40"/>
        <w:ind w:left="397"/>
      </w:pPr>
      <w:r>
        <w:t>La voz de quien habla no se guarda en ningun momento.</w:t>
      </w:r>
    </w:p>
    <w:p w14:paraId="07FBC9A6" w14:textId="77777777" w:rsidR="008673DC" w:rsidRDefault="00F91BB3">
      <w:pPr>
        <w:pStyle w:val="Listaconvietas"/>
        <w:spacing w:after="40"/>
        <w:ind w:left="397"/>
      </w:pPr>
      <w:r>
        <w:t>Todo lo que toca el sistema pasa por listas blancas: el modelo propone, pero decidir que se ejecuta le corresponde al programa.</w:t>
      </w:r>
    </w:p>
    <w:p w14:paraId="6173A06C" w14:textId="77777777" w:rsidR="008673DC" w:rsidRDefault="00F91BB3">
      <w:pPr>
        <w:pStyle w:val="Listaconvietas"/>
        <w:spacing w:after="40"/>
        <w:ind w:left="397"/>
      </w:pPr>
      <w:r>
        <w:t>Cite explicitamente los modelos y proveedores usados.</w:t>
      </w:r>
    </w:p>
    <w:p w14:paraId="2BDE3523" w14:textId="77777777" w:rsidR="008673DC" w:rsidRDefault="00F91BB3">
      <w:pPr>
        <w:keepNext/>
        <w:spacing w:before="140" w:after="60"/>
      </w:pPr>
      <w:r>
        <w:rPr>
          <w:rFonts w:ascii="Consolas" w:hAnsi="Consolas"/>
          <w:b/>
          <w:color w:val="1A1A1A"/>
          <w:sz w:val="18"/>
        </w:rPr>
        <w:t>DONDE ESTA LA PRUEBA</w:t>
      </w:r>
    </w:p>
    <w:p w14:paraId="06A95AC2" w14:textId="77777777" w:rsidR="008673DC" w:rsidRDefault="00F91BB3">
      <w:pPr>
        <w:spacing w:after="40"/>
        <w:ind w:left="397"/>
      </w:pPr>
      <w:r>
        <w:rPr>
          <w:rFonts w:ascii="Consolas" w:hAnsi="Consolas"/>
          <w:color w:val="55555C"/>
          <w:sz w:val="19"/>
        </w:rPr>
        <w:t>docs/informe-tecnico.md         seccion de limitaciones y de etica</w:t>
      </w:r>
    </w:p>
    <w:p w14:paraId="2A0B6C31" w14:textId="77777777" w:rsidR="008673DC" w:rsidRDefault="00F91BB3">
      <w:pPr>
        <w:spacing w:after="40"/>
        <w:ind w:left="397"/>
      </w:pPr>
      <w:r>
        <w:rPr>
          <w:rFonts w:ascii="Consolas" w:hAnsi="Consolas"/>
          <w:color w:val="55555C"/>
          <w:sz w:val="19"/>
        </w:rPr>
        <w:t>core/llm_engine.py              el system prompt con el aviso</w:t>
      </w:r>
    </w:p>
    <w:p w14:paraId="1342519F" w14:textId="77777777" w:rsidR="008673DC" w:rsidRDefault="00F91BB3">
      <w:pPr>
        <w:spacing w:after="40"/>
        <w:ind w:left="397"/>
      </w:pPr>
      <w:r>
        <w:rPr>
          <w:rFonts w:ascii="Consolas" w:hAnsi="Consolas"/>
          <w:color w:val="55555C"/>
          <w:sz w:val="19"/>
        </w:rPr>
        <w:t>gui/desktop_app.py              el aviso que sale al arrancar</w:t>
      </w:r>
    </w:p>
    <w:p w14:paraId="7241EE9D" w14:textId="77777777" w:rsidR="008673DC" w:rsidRDefault="00F91BB3">
      <w:pPr>
        <w:spacing w:after="40"/>
        <w:ind w:left="397"/>
      </w:pPr>
      <w:r>
        <w:rPr>
          <w:rFonts w:ascii="Consolas" w:hAnsi="Consolas"/>
          <w:color w:val="55555C"/>
          <w:sz w:val="19"/>
        </w:rPr>
        <w:t>tools/system_skills.py          la calculad</w:t>
      </w:r>
      <w:r>
        <w:rPr>
          <w:rFonts w:ascii="Consolas" w:hAnsi="Consolas"/>
          <w:color w:val="55555C"/>
          <w:sz w:val="19"/>
        </w:rPr>
        <w:t>ora sin evaluar, las listas blancas</w:t>
      </w:r>
    </w:p>
    <w:p w14:paraId="666C0388" w14:textId="77777777" w:rsidR="008673DC" w:rsidRDefault="00F91BB3">
      <w:pPr>
        <w:keepNext/>
        <w:spacing w:before="140" w:after="60"/>
      </w:pPr>
      <w:r>
        <w:rPr>
          <w:rFonts w:ascii="Consolas" w:hAnsi="Consolas"/>
          <w:b/>
          <w:color w:val="B02E66"/>
          <w:sz w:val="18"/>
        </w:rPr>
        <w:lastRenderedPageBreak/>
        <w:t>LO QUE DIGO</w:t>
      </w:r>
    </w:p>
    <w:p w14:paraId="58D0540B" w14:textId="77777777" w:rsidR="008673DC" w:rsidRDefault="00F91BB3">
      <w:pPr>
        <w:ind w:left="397"/>
        <w:jc w:val="both"/>
      </w:pPr>
      <w:r>
        <w:rPr>
          <w:i/>
          <w:color w:val="1A1A1A"/>
          <w:sz w:val="22"/>
        </w:rPr>
        <w:t>La limitacion mas seria es que el modelo puede inventarse un dato y decirlo con el mismo tono de seguridad que uno cierto. Eso no se arregla con codigo, porque no es un fallo del programa sino de como funcion</w:t>
      </w:r>
      <w:r>
        <w:rPr>
          <w:i/>
          <w:color w:val="1A1A1A"/>
          <w:sz w:val="22"/>
        </w:rPr>
        <w:t>a un modelo de lenguaje. Lo que si hice fue avisarlo. Ademas el modelo principal es cerrado: no puedo ver sus pesos ni saber con que datos lo entrenaron, asi que tampoco puedo auditar sus sesgos, y eso hay que decirlo.</w:t>
      </w:r>
    </w:p>
    <w:p w14:paraId="4B350974" w14:textId="77777777" w:rsidR="008673DC" w:rsidRDefault="00F91BB3">
      <w:pPr>
        <w:spacing w:before="80" w:after="120"/>
        <w:ind w:left="397"/>
      </w:pPr>
      <w:r>
        <w:rPr>
          <w:color w:val="55555C"/>
          <w:sz w:val="19"/>
        </w:rPr>
        <w:t>Decir tu las limitaciones suma. Que t</w:t>
      </w:r>
      <w:r>
        <w:rPr>
          <w:color w:val="55555C"/>
          <w:sz w:val="19"/>
        </w:rPr>
        <w:t>e las saquen ellos, resta.</w:t>
      </w:r>
    </w:p>
    <w:p w14:paraId="4CB890B7" w14:textId="77777777" w:rsidR="008673DC" w:rsidRDefault="00F91BB3">
      <w:pPr>
        <w:spacing w:before="400" w:after="160"/>
      </w:pPr>
      <w:r>
        <w:rPr>
          <w:b/>
          <w:color w:val="0E7C74"/>
          <w:sz w:val="27"/>
        </w:rPr>
        <w:t>SI TE PREGUNTAN POR ALGO QUE NO HICISTE</w:t>
      </w:r>
    </w:p>
    <w:p w14:paraId="5F9493B2" w14:textId="77777777" w:rsidR="008673DC" w:rsidRDefault="00F91BB3">
      <w:r>
        <w:rPr>
          <w:color w:val="1A1A1A"/>
        </w:rPr>
        <w:t>No inventes. Di: «eso no lo medi; lo que si comprobe es esto otro», y llevalo a algo que si hiciste. Reconocer un limite y redirigir a evidencia real demuestra que sabes distinguir lo que v</w:t>
      </w:r>
      <w:r>
        <w:rPr>
          <w:color w:val="1A1A1A"/>
        </w:rPr>
        <w:t>erificaste de lo que no. Inventar es lo unico que puede hundirte de verdad.</w:t>
      </w:r>
    </w:p>
    <w:sectPr w:rsidR="008673D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73DC"/>
    <w:rsid w:val="00AA1D8D"/>
    <w:rsid w:val="00B47730"/>
    <w:rsid w:val="00CB0664"/>
    <w:rsid w:val="00F91B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06A315"/>
  <w14:defaultImageDpi w14:val="300"/>
  <w15:docId w15:val="{AC12ACEF-968D-4E79-98B1-803BFD6BA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1386</Words>
  <Characters>7093</Characters>
  <Application>Microsoft Office Word</Application>
  <DocSecurity>0</DocSecurity>
  <Lines>140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Tahis Macias</cp:lastModifiedBy>
  <cp:revision>2</cp:revision>
  <dcterms:created xsi:type="dcterms:W3CDTF">2013-12-23T23:15:00Z</dcterms:created>
  <dcterms:modified xsi:type="dcterms:W3CDTF">2026-08-30T22:22:00Z</dcterms:modified>
  <cp:category/>
</cp:coreProperties>
</file>